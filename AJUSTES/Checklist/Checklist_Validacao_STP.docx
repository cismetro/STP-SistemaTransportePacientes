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B1D" w:rsidRPr="00C9059B" w:rsidRDefault="00A945D7">
      <w:pPr>
        <w:spacing w:after="80"/>
        <w:jc w:val="center"/>
        <w:rPr>
          <w:lang w:val="pt-BR"/>
        </w:rPr>
      </w:pPr>
      <w:r w:rsidRPr="00C9059B">
        <w:rPr>
          <w:rFonts w:ascii="Calibri" w:hAnsi="Calibri"/>
          <w:b/>
          <w:color w:val="1A3A5C"/>
          <w:sz w:val="36"/>
          <w:lang w:val="pt-BR"/>
        </w:rPr>
        <w:t>Checklist de Validação STP</w:t>
      </w:r>
    </w:p>
    <w:p w:rsidR="00942B1D" w:rsidRPr="00C9059B" w:rsidRDefault="00A945D7">
      <w:pPr>
        <w:spacing w:after="40"/>
        <w:jc w:val="center"/>
        <w:rPr>
          <w:lang w:val="pt-BR"/>
        </w:rPr>
      </w:pPr>
      <w:r w:rsidRPr="00C9059B">
        <w:rPr>
          <w:rFonts w:ascii="Calibri" w:hAnsi="Calibri"/>
          <w:b/>
          <w:sz w:val="24"/>
          <w:lang w:val="pt-BR"/>
        </w:rPr>
        <w:t>Impressão do Cartão do Motorista e Folha Espelho</w:t>
      </w:r>
    </w:p>
    <w:p w:rsidR="00942B1D" w:rsidRPr="00C9059B" w:rsidRDefault="00A945D7">
      <w:pPr>
        <w:spacing w:after="160"/>
        <w:jc w:val="center"/>
        <w:rPr>
          <w:lang w:val="pt-BR"/>
        </w:rPr>
      </w:pPr>
      <w:r w:rsidRPr="00C9059B">
        <w:rPr>
          <w:rFonts w:ascii="Calibri" w:hAnsi="Calibri"/>
          <w:sz w:val="18"/>
          <w:lang w:val="pt-BR"/>
        </w:rPr>
        <w:t xml:space="preserve">STP — Sistema de Transporte de </w:t>
      </w:r>
      <w:proofErr w:type="gramStart"/>
      <w:r w:rsidRPr="00C9059B">
        <w:rPr>
          <w:rFonts w:ascii="Calibri" w:hAnsi="Calibri"/>
          <w:sz w:val="18"/>
          <w:lang w:val="pt-BR"/>
        </w:rPr>
        <w:t>Pacientes  |</w:t>
      </w:r>
      <w:proofErr w:type="gramEnd"/>
      <w:r w:rsidRPr="00C9059B">
        <w:rPr>
          <w:rFonts w:ascii="Calibri" w:hAnsi="Calibri"/>
          <w:sz w:val="18"/>
          <w:lang w:val="pt-BR"/>
        </w:rPr>
        <w:t xml:space="preserve">  Gerado em 28/07/2026 | Dados reais do banco local</w:t>
      </w:r>
    </w:p>
    <w:p w:rsidR="00942B1D" w:rsidRPr="00C9059B" w:rsidRDefault="00A945D7">
      <w:pPr>
        <w:spacing w:after="120"/>
        <w:rPr>
          <w:lang w:val="pt-BR"/>
        </w:rPr>
      </w:pPr>
      <w:r w:rsidRPr="00C9059B">
        <w:rPr>
          <w:rFonts w:ascii="Calibri" w:hAnsi="Calibri"/>
          <w:sz w:val="20"/>
          <w:lang w:val="pt-BR"/>
        </w:rPr>
        <w:t>Objetivo: validar o fluxo desde o cadastro até a impressão do Cartão do Motorista e da Folha Espelho, incluindo regras de idade (só listagens/documentos) e UX de acompanhantes na ficha do paciente. Os exemplos usam registros JÁ CADASTRADOS no sistema. Para acompanhante: sempre BUSCAR o paciente existente e vincular — nunca inventar paciente.</w:t>
      </w:r>
    </w:p>
    <w:p w:rsidR="00942B1D" w:rsidRDefault="00A945D7">
      <w:pPr>
        <w:spacing w:before="120" w:after="80"/>
      </w:pPr>
      <w:r>
        <w:rPr>
          <w:rFonts w:ascii="Calibri" w:hAnsi="Calibri"/>
          <w:b/>
          <w:sz w:val="24"/>
        </w:rPr>
        <w:t>Dados do teste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7994"/>
      </w:tblGrid>
      <w:tr w:rsidR="00942B1D">
        <w:tc>
          <w:tcPr>
            <w:tcW w:w="1984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Responsável:</w:t>
            </w:r>
          </w:p>
        </w:tc>
        <w:tc>
          <w:tcPr>
            <w:tcW w:w="7994" w:type="dxa"/>
          </w:tcPr>
          <w:p w:rsidR="00942B1D" w:rsidRDefault="00C9059B">
            <w:r>
              <w:t>MARCIO FERNANDO MAIA</w:t>
            </w:r>
          </w:p>
        </w:tc>
      </w:tr>
      <w:tr w:rsidR="00942B1D">
        <w:tc>
          <w:tcPr>
            <w:tcW w:w="1984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Data do teste:</w:t>
            </w:r>
          </w:p>
        </w:tc>
        <w:tc>
          <w:tcPr>
            <w:tcW w:w="7994" w:type="dxa"/>
          </w:tcPr>
          <w:p w:rsidR="00942B1D" w:rsidRDefault="00C9059B">
            <w:r>
              <w:rPr>
                <w:rFonts w:ascii="Calibri" w:hAnsi="Calibri"/>
                <w:sz w:val="20"/>
              </w:rPr>
              <w:t>28/07/2026</w:t>
            </w:r>
          </w:p>
        </w:tc>
      </w:tr>
      <w:tr w:rsidR="00942B1D">
        <w:tc>
          <w:tcPr>
            <w:tcW w:w="1984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Ambiente:</w:t>
            </w:r>
          </w:p>
        </w:tc>
        <w:tc>
          <w:tcPr>
            <w:tcW w:w="7994" w:type="dxa"/>
          </w:tcPr>
          <w:p w:rsidR="00942B1D" w:rsidRDefault="00426609">
            <w:sdt>
              <w:sdtPr>
                <w:alias w:val="stp_ambiente_homologacao"/>
                <w:tag w:val="stp_ambiente_homologacao"/>
                <w:id w:val="2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  <w:r w:rsidR="00A945D7">
              <w:rPr>
                <w:rFonts w:ascii="Calibri" w:hAnsi="Calibri"/>
                <w:sz w:val="20"/>
              </w:rPr>
              <w:t xml:space="preserve"> Homologação     </w:t>
            </w:r>
            <w:sdt>
              <w:sdtPr>
                <w:alias w:val="stp_ambiente_producao"/>
                <w:tag w:val="stp_ambiente_producao"/>
                <w:id w:val="2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  <w:r w:rsidR="00A945D7">
              <w:rPr>
                <w:rFonts w:ascii="Calibri" w:hAnsi="Calibri"/>
                <w:sz w:val="20"/>
              </w:rPr>
              <w:t xml:space="preserve"> Produção</w:t>
            </w:r>
          </w:p>
        </w:tc>
      </w:tr>
    </w:tbl>
    <w:p w:rsidR="00942B1D" w:rsidRDefault="00942B1D"/>
    <w:p w:rsidR="00942B1D" w:rsidRDefault="00426609">
      <w:pPr>
        <w:spacing w:after="160"/>
      </w:pPr>
      <w:sdt>
        <w:sdtPr>
          <w:alias w:val="stp_ambiente_local"/>
          <w:tag w:val="stp_ambiente_local"/>
          <w:id w:val="2003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C9059B">
            <w:rPr>
              <w:rFonts w:ascii="Segoe UI Symbol" w:hAnsi="Segoe UI Symbol"/>
            </w:rPr>
            <w:t>☒</w:t>
          </w:r>
        </w:sdtContent>
      </w:sdt>
      <w:r w:rsidR="00A945D7">
        <w:rPr>
          <w:rFonts w:ascii="Calibri" w:hAnsi="Calibri"/>
          <w:sz w:val="20"/>
        </w:rPr>
        <w:t xml:space="preserve"> Local (localhost:5022)     </w:t>
      </w:r>
      <w:sdt>
        <w:sdtPr>
          <w:alias w:val="stp_ambiente_homolog"/>
          <w:tag w:val="stp_ambiente_homolog"/>
          <w:id w:val="20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A945D7">
            <w:rPr>
              <w:rFonts w:ascii="Segoe UI Symbol" w:hAnsi="Segoe UI Symbol"/>
            </w:rPr>
            <w:t>☐</w:t>
          </w:r>
        </w:sdtContent>
      </w:sdt>
      <w:r w:rsidR="00A945D7">
        <w:rPr>
          <w:rFonts w:ascii="Calibri" w:hAnsi="Calibri"/>
          <w:sz w:val="20"/>
        </w:rPr>
        <w:t xml:space="preserve"> </w:t>
      </w:r>
      <w:proofErr w:type="spellStart"/>
      <w:r w:rsidR="00A945D7">
        <w:rPr>
          <w:rFonts w:ascii="Calibri" w:hAnsi="Calibri"/>
          <w:sz w:val="20"/>
        </w:rPr>
        <w:t>Homologação</w:t>
      </w:r>
      <w:proofErr w:type="spellEnd"/>
      <w:r w:rsidR="00A945D7">
        <w:rPr>
          <w:rFonts w:ascii="Calibri" w:hAnsi="Calibri"/>
          <w:sz w:val="20"/>
        </w:rPr>
        <w:t xml:space="preserve">     </w:t>
      </w:r>
      <w:sdt>
        <w:sdtPr>
          <w:alias w:val="stp_ambiente_prod"/>
          <w:tag w:val="stp_ambiente_prod"/>
          <w:id w:val="20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A945D7">
            <w:rPr>
              <w:rFonts w:ascii="Segoe UI Symbol" w:hAnsi="Segoe UI Symbol"/>
            </w:rPr>
            <w:t>☐</w:t>
          </w:r>
        </w:sdtContent>
      </w:sdt>
      <w:r w:rsidR="00A945D7">
        <w:rPr>
          <w:rFonts w:ascii="Calibri" w:hAnsi="Calibri"/>
          <w:sz w:val="20"/>
        </w:rPr>
        <w:t xml:space="preserve"> </w:t>
      </w:r>
      <w:proofErr w:type="spellStart"/>
      <w:r w:rsidR="00A945D7">
        <w:rPr>
          <w:rFonts w:ascii="Calibri" w:hAnsi="Calibri"/>
          <w:sz w:val="20"/>
        </w:rPr>
        <w:t>Produção</w:t>
      </w:r>
      <w:proofErr w:type="spellEnd"/>
    </w:p>
    <w:p w:rsidR="00942B1D" w:rsidRPr="00C9059B" w:rsidRDefault="00A945D7">
      <w:pPr>
        <w:spacing w:before="80" w:after="80"/>
        <w:rPr>
          <w:lang w:val="pt-BR"/>
        </w:rPr>
      </w:pPr>
      <w:r w:rsidRPr="00C9059B">
        <w:rPr>
          <w:rFonts w:ascii="Calibri" w:hAnsi="Calibri"/>
          <w:b/>
          <w:sz w:val="24"/>
          <w:lang w:val="pt-BR"/>
        </w:rPr>
        <w:t>Dados REAIS do sistema (buscar no STP — não inventar paciente novo)</w:t>
      </w:r>
    </w:p>
    <w:p w:rsidR="00942B1D" w:rsidRPr="00C9059B" w:rsidRDefault="00A945D7">
      <w:pPr>
        <w:spacing w:after="120"/>
        <w:rPr>
          <w:lang w:val="pt-BR"/>
        </w:rPr>
      </w:pPr>
      <w:r w:rsidRPr="00C9059B">
        <w:rPr>
          <w:rFonts w:ascii="Calibri" w:hAnsi="Calibri"/>
          <w:sz w:val="18"/>
          <w:lang w:val="pt-BR"/>
        </w:rPr>
        <w:t xml:space="preserve">Fonte: banco local </w:t>
      </w:r>
      <w:proofErr w:type="spellStart"/>
      <w:r w:rsidRPr="00C9059B">
        <w:rPr>
          <w:rFonts w:ascii="Calibri" w:hAnsi="Calibri"/>
          <w:sz w:val="18"/>
          <w:lang w:val="pt-BR"/>
        </w:rPr>
        <w:t>transporte_pacientes.db</w:t>
      </w:r>
      <w:proofErr w:type="spellEnd"/>
      <w:r w:rsidRPr="00C9059B">
        <w:rPr>
          <w:rFonts w:ascii="Calibri" w:hAnsi="Calibri"/>
          <w:sz w:val="18"/>
          <w:lang w:val="pt-BR"/>
        </w:rPr>
        <w:t xml:space="preserve"> | Pacientes ativos: 2469 | Acompanhantes cadastrados: 1. REGRA: o acompanhante só pode ser cadastrado vinculado a um paciente JÁ existente. No cadastro de acompanhante, pesquise/selecione o paciente pelo nome ou CPF abaixo.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942B1D" w:rsidRPr="00426609">
        <w:tc>
          <w:tcPr>
            <w:tcW w:w="2381" w:type="dxa"/>
            <w:shd w:val="clear" w:color="auto" w:fill="1A3A5C"/>
          </w:tcPr>
          <w:p w:rsidR="00942B1D" w:rsidRDefault="00A945D7"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Cadastro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  <w:proofErr w:type="spellEnd"/>
          </w:p>
        </w:tc>
        <w:tc>
          <w:tcPr>
            <w:tcW w:w="7597" w:type="dxa"/>
            <w:shd w:val="clear" w:color="auto" w:fill="1A3A5C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b/>
                <w:color w:val="FFFFFF"/>
                <w:sz w:val="18"/>
                <w:lang w:val="pt-BR"/>
              </w:rPr>
              <w:t>Como buscar / dados reais no sistema</w:t>
            </w:r>
          </w:p>
        </w:tc>
      </w:tr>
      <w:tr w:rsidR="00942B1D" w:rsidRPr="00426609">
        <w:tc>
          <w:tcPr>
            <w:tcW w:w="2381" w:type="dxa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Frota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18"/>
              </w:rPr>
              <w:t>já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cadastrada</w:t>
            </w:r>
            <w:proofErr w:type="spellEnd"/>
            <w:r>
              <w:rPr>
                <w:rFonts w:ascii="Calibri" w:hAnsi="Calibri"/>
                <w:b/>
                <w:sz w:val="18"/>
              </w:rPr>
              <w:t>)</w:t>
            </w:r>
          </w:p>
        </w:tc>
        <w:tc>
          <w:tcPr>
            <w:tcW w:w="7597" w:type="dxa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 xml:space="preserve">BUSCAR frota id 1 — F00100 / NI Frota Teste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Imp</w:t>
            </w:r>
            <w:proofErr w:type="spellEnd"/>
          </w:p>
        </w:tc>
      </w:tr>
      <w:tr w:rsidR="00942B1D" w:rsidRPr="00426609">
        <w:tc>
          <w:tcPr>
            <w:tcW w:w="2381" w:type="dxa"/>
            <w:shd w:val="clear" w:color="auto" w:fill="F0F4F8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Veículo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18"/>
              </w:rPr>
              <w:t>já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cadastrado</w:t>
            </w:r>
            <w:proofErr w:type="spellEnd"/>
            <w:r>
              <w:rPr>
                <w:rFonts w:ascii="Calibri" w:hAnsi="Calibri"/>
                <w:b/>
                <w:sz w:val="18"/>
              </w:rPr>
              <w:t>)</w:t>
            </w:r>
          </w:p>
        </w:tc>
        <w:tc>
          <w:tcPr>
            <w:tcW w:w="7597" w:type="dxa"/>
            <w:shd w:val="clear" w:color="auto" w:fill="F0F4F8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>BUSCAR placa DKR-6I91 — CITROEN Frota 312 | tipo carro | capacidade 6 | nº frota Access 233</w:t>
            </w:r>
          </w:p>
        </w:tc>
      </w:tr>
      <w:tr w:rsidR="00942B1D" w:rsidRPr="00426609">
        <w:tc>
          <w:tcPr>
            <w:tcW w:w="2381" w:type="dxa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Motorista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18"/>
              </w:rPr>
              <w:t>já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cadastrado</w:t>
            </w:r>
            <w:proofErr w:type="spellEnd"/>
            <w:r>
              <w:rPr>
                <w:rFonts w:ascii="Calibri" w:hAnsi="Calibri"/>
                <w:b/>
                <w:sz w:val="18"/>
              </w:rPr>
              <w:t>)</w:t>
            </w:r>
          </w:p>
        </w:tc>
        <w:tc>
          <w:tcPr>
            <w:tcW w:w="7597" w:type="dxa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 xml:space="preserve">BUSCAR id 19 — AGNALDO LEMES | CPF 102.495.368-89 | CNH 00825501506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cat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D | validade 06/11/2029 | ativo</w:t>
            </w:r>
          </w:p>
        </w:tc>
      </w:tr>
      <w:tr w:rsidR="00942B1D">
        <w:tc>
          <w:tcPr>
            <w:tcW w:w="2381" w:type="dxa"/>
            <w:shd w:val="clear" w:color="auto" w:fill="F0F4F8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Paciente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A (COM </w:t>
            </w:r>
            <w:proofErr w:type="spellStart"/>
            <w:r>
              <w:rPr>
                <w:rFonts w:ascii="Calibri" w:hAnsi="Calibri"/>
                <w:b/>
                <w:sz w:val="18"/>
              </w:rPr>
              <w:t>acompanhante</w:t>
            </w:r>
            <w:proofErr w:type="spellEnd"/>
            <w:r>
              <w:rPr>
                <w:rFonts w:ascii="Calibri" w:hAnsi="Calibri"/>
                <w:b/>
                <w:sz w:val="18"/>
              </w:rPr>
              <w:t>)</w:t>
            </w:r>
          </w:p>
        </w:tc>
        <w:tc>
          <w:tcPr>
            <w:tcW w:w="7597" w:type="dxa"/>
            <w:shd w:val="clear" w:color="auto" w:fill="F0F4F8"/>
          </w:tcPr>
          <w:p w:rsidR="00942B1D" w:rsidRDefault="00A945D7">
            <w:r w:rsidRPr="00C9059B">
              <w:rPr>
                <w:rFonts w:ascii="Calibri" w:hAnsi="Calibri"/>
                <w:sz w:val="18"/>
                <w:lang w:val="pt-BR"/>
              </w:rPr>
              <w:t xml:space="preserve">Já existe: BUSCAR paciente id 1993 — SAMUEL DOS SANTOS BARBOSA | CPF 567.276.268-98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tel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(98) 32013-56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nasc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06/03/2019 | condição Pediátrico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obs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TERAP. </w:t>
            </w:r>
            <w:r>
              <w:rPr>
                <w:rFonts w:ascii="Calibri" w:hAnsi="Calibri"/>
                <w:sz w:val="18"/>
              </w:rPr>
              <w:t>OCUPACIONAIS DE SEXTA DAS 14:00 AS 17:00 - RESIDÊNCIA - (ATENÇÃO: CLIN...</w:t>
            </w:r>
          </w:p>
        </w:tc>
      </w:tr>
      <w:tr w:rsidR="00942B1D" w:rsidRPr="00426609">
        <w:tc>
          <w:tcPr>
            <w:tcW w:w="2381" w:type="dxa"/>
          </w:tcPr>
          <w:p w:rsidR="00942B1D" w:rsidRDefault="00A945D7">
            <w:r>
              <w:rPr>
                <w:rFonts w:ascii="Calibri" w:hAnsi="Calibri"/>
                <w:b/>
                <w:sz w:val="18"/>
              </w:rPr>
              <w:t>Paciente B (SEM acompanhante)</w:t>
            </w:r>
          </w:p>
        </w:tc>
        <w:tc>
          <w:tcPr>
            <w:tcW w:w="7597" w:type="dxa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 xml:space="preserve">Já existe: BUSCAR paciente id 2468 — MARIA APARECIDA FERREIRA | CPF 111.444.777-35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tel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(19) 98888-7777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nasc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02/11/1958 | condição Cadeirante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obs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—</w:t>
            </w:r>
          </w:p>
        </w:tc>
      </w:tr>
      <w:tr w:rsidR="00942B1D" w:rsidRPr="00426609">
        <w:tc>
          <w:tcPr>
            <w:tcW w:w="2381" w:type="dxa"/>
            <w:shd w:val="clear" w:color="auto" w:fill="F0F4F8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Paciente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C</w:t>
            </w:r>
          </w:p>
        </w:tc>
        <w:tc>
          <w:tcPr>
            <w:tcW w:w="7597" w:type="dxa"/>
            <w:shd w:val="clear" w:color="auto" w:fill="F0F4F8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 xml:space="preserve">Já existe: BUSCAR paciente id 2469 — ANTONIO CARLOS MENDES | CPF 153.509.460-56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tel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(19) 96666-5555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nasc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20/08/1972 | condição Uso de oxigênio (O₂)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obs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—</w:t>
            </w:r>
          </w:p>
        </w:tc>
      </w:tr>
      <w:tr w:rsidR="00942B1D">
        <w:tc>
          <w:tcPr>
            <w:tcW w:w="2381" w:type="dxa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Paciente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D</w:t>
            </w:r>
          </w:p>
        </w:tc>
        <w:tc>
          <w:tcPr>
            <w:tcW w:w="7597" w:type="dxa"/>
          </w:tcPr>
          <w:p w:rsidR="00942B1D" w:rsidRDefault="00A945D7">
            <w:r w:rsidRPr="00C9059B">
              <w:rPr>
                <w:rFonts w:ascii="Calibri" w:hAnsi="Calibri"/>
                <w:sz w:val="18"/>
                <w:lang w:val="pt-BR"/>
              </w:rPr>
              <w:t xml:space="preserve">Já existe: BUSCAR paciente id 205 — ADEMAR DE SOUZA AMARAL | CPF 016.102.728-89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tel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(19) 0000-0000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nasc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20/01/1957 | condição —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obs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USO DE O2 - PORT. </w:t>
            </w:r>
            <w:r>
              <w:rPr>
                <w:rFonts w:ascii="Calibri" w:hAnsi="Calibri"/>
                <w:sz w:val="18"/>
              </w:rPr>
              <w:t>COND. 02</w:t>
            </w:r>
          </w:p>
        </w:tc>
      </w:tr>
      <w:tr w:rsidR="00942B1D" w:rsidRPr="00426609">
        <w:tc>
          <w:tcPr>
            <w:tcW w:w="2381" w:type="dxa"/>
            <w:shd w:val="clear" w:color="auto" w:fill="F0F4F8"/>
          </w:tcPr>
          <w:p w:rsidR="00942B1D" w:rsidRDefault="00A945D7">
            <w:r>
              <w:rPr>
                <w:rFonts w:ascii="Calibri" w:hAnsi="Calibri"/>
                <w:b/>
                <w:sz w:val="18"/>
              </w:rPr>
              <w:t>Acompanhante do Paciente A</w:t>
            </w:r>
          </w:p>
        </w:tc>
        <w:tc>
          <w:tcPr>
            <w:tcW w:w="7597" w:type="dxa"/>
            <w:shd w:val="clear" w:color="auto" w:fill="F0F4F8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 xml:space="preserve">JÁ EXISTE no banco — usar este registro: SANDRA DOS SANTOS BARBOSA | parentesco Mãe | </w:t>
            </w:r>
            <w:proofErr w:type="spellStart"/>
            <w:r w:rsidRPr="00C9059B">
              <w:rPr>
                <w:rFonts w:ascii="Calibri" w:hAnsi="Calibri"/>
                <w:sz w:val="18"/>
                <w:lang w:val="pt-BR"/>
              </w:rPr>
              <w:t>tel</w:t>
            </w:r>
            <w:proofErr w:type="spellEnd"/>
            <w:r w:rsidRPr="00C9059B">
              <w:rPr>
                <w:rFonts w:ascii="Calibri" w:hAnsi="Calibri"/>
                <w:sz w:val="18"/>
                <w:lang w:val="pt-BR"/>
              </w:rPr>
              <w:t xml:space="preserve"> 19 98320-1356 | paciente: SAMUEL DOS SANTOS BARBOSA (CPF 567.276.268-98)</w:t>
            </w:r>
          </w:p>
        </w:tc>
      </w:tr>
      <w:tr w:rsidR="00942B1D" w:rsidRPr="00426609">
        <w:tc>
          <w:tcPr>
            <w:tcW w:w="2381" w:type="dxa"/>
          </w:tcPr>
          <w:p w:rsidR="00942B1D" w:rsidRDefault="00A945D7">
            <w:proofErr w:type="spellStart"/>
            <w:r>
              <w:rPr>
                <w:rFonts w:ascii="Calibri" w:hAnsi="Calibri"/>
                <w:b/>
                <w:sz w:val="18"/>
              </w:rPr>
              <w:t>Agendamento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(base)</w:t>
            </w:r>
          </w:p>
        </w:tc>
        <w:tc>
          <w:tcPr>
            <w:tcW w:w="7597" w:type="dxa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sz w:val="18"/>
                <w:lang w:val="pt-BR"/>
              </w:rPr>
              <w:t>Data de teste: 30/07/2026 | Saída 07:30 | Consulta 09:00 | Destino: Hospital Estadual — Campinas/SP | Motorista: AGNALDO LEMES | Veículo: DKR-6I91</w:t>
            </w:r>
          </w:p>
        </w:tc>
      </w:tr>
    </w:tbl>
    <w:p w:rsidR="00942B1D" w:rsidRPr="00C9059B" w:rsidRDefault="00942B1D">
      <w:pPr>
        <w:rPr>
          <w:lang w:val="pt-BR"/>
        </w:rPr>
      </w:pPr>
    </w:p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1. Cadastros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 w:rsidRPr="00426609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w="5216" w:type="dxa"/>
          </w:tcPr>
          <w:p w:rsidR="00942B1D" w:rsidRDefault="00A945D7">
            <w:pPr>
              <w:spacing w:before="20" w:after="20"/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Paciente A: BUSCAR no sistema SAMUEL DOS SANTOS BARBOSA (id 1993, CPF 567.276.268-98) — conferir telefone, condição/observações. </w:t>
            </w:r>
            <w:proofErr w:type="spellStart"/>
            <w:r>
              <w:rPr>
                <w:rFonts w:ascii="Calibri" w:hAnsi="Calibri"/>
                <w:sz w:val="20"/>
              </w:rPr>
              <w:t>Não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cadastrar</w:t>
            </w:r>
            <w:proofErr w:type="spellEnd"/>
            <w:r>
              <w:rPr>
                <w:rFonts w:ascii="Calibri" w:hAnsi="Calibri"/>
                <w:sz w:val="20"/>
              </w:rPr>
              <w:t xml:space="preserve"> outro </w:t>
            </w:r>
            <w:proofErr w:type="spellStart"/>
            <w:r>
              <w:rPr>
                <w:rFonts w:ascii="Calibri" w:hAnsi="Calibri"/>
                <w:sz w:val="20"/>
              </w:rPr>
              <w:t>paciente</w:t>
            </w:r>
            <w:proofErr w:type="spellEnd"/>
            <w:r>
              <w:rPr>
                <w:rFonts w:ascii="Calibri" w:hAnsi="Calibri"/>
                <w:sz w:val="20"/>
              </w:rPr>
              <w:t xml:space="preserve"> com o mesmo CPF.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_ok"/>
                <w:tag w:val="stp_item1_ok"/>
                <w:id w:val="2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_nao_ok"/>
                <w:tag w:val="stp_item1_nao_ok"/>
                <w:id w:val="200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C9059B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_revisar"/>
                <w:tag w:val="stp_item1_revisar"/>
                <w:id w:val="2008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C9059B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</w:tcPr>
          <w:p w:rsidR="00942B1D" w:rsidRPr="00C9059B" w:rsidRDefault="00C9059B" w:rsidP="00C9059B">
            <w:pPr>
              <w:spacing w:before="20" w:after="20"/>
              <w:jc w:val="both"/>
              <w:rPr>
                <w:sz w:val="14"/>
                <w:szCs w:val="14"/>
                <w:lang w:val="pt-BR"/>
              </w:rPr>
            </w:pPr>
            <w:r w:rsidRPr="00C9059B">
              <w:rPr>
                <w:sz w:val="14"/>
                <w:szCs w:val="14"/>
                <w:lang w:val="pt-BR"/>
              </w:rPr>
              <w:t xml:space="preserve">Revisar edição do telefone. Principalmente </w:t>
            </w:r>
            <w:proofErr w:type="spellStart"/>
            <w:r w:rsidRPr="00C9059B">
              <w:rPr>
                <w:sz w:val="14"/>
                <w:szCs w:val="14"/>
                <w:lang w:val="pt-BR"/>
              </w:rPr>
              <w:t>ddd</w:t>
            </w:r>
            <w:proofErr w:type="spellEnd"/>
            <w:r w:rsidRPr="00C9059B">
              <w:rPr>
                <w:sz w:val="14"/>
                <w:szCs w:val="14"/>
                <w:lang w:val="pt-BR"/>
              </w:rPr>
              <w:t xml:space="preserve"> – ver </w:t>
            </w:r>
            <w:proofErr w:type="spellStart"/>
            <w:r w:rsidRPr="00C9059B">
              <w:rPr>
                <w:sz w:val="14"/>
                <w:szCs w:val="14"/>
                <w:lang w:val="pt-BR"/>
              </w:rPr>
              <w:t>placeholder</w:t>
            </w:r>
            <w:proofErr w:type="spellEnd"/>
            <w:r w:rsidRPr="00C9059B">
              <w:rPr>
                <w:sz w:val="14"/>
                <w:szCs w:val="14"/>
                <w:lang w:val="pt-BR"/>
              </w:rPr>
              <w:t xml:space="preserve"> correto celular deve ser (00) 00000-0000 </w:t>
            </w:r>
            <w:proofErr w:type="spellStart"/>
            <w:r w:rsidRPr="00C9059B">
              <w:rPr>
                <w:sz w:val="14"/>
                <w:szCs w:val="14"/>
                <w:lang w:val="pt-BR"/>
              </w:rPr>
              <w:t>be</w:t>
            </w:r>
            <w:proofErr w:type="spellEnd"/>
            <w:r w:rsidRPr="00C9059B">
              <w:rPr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C9059B">
              <w:rPr>
                <w:sz w:val="14"/>
                <w:szCs w:val="14"/>
                <w:lang w:val="pt-BR"/>
              </w:rPr>
              <w:t>recidencial</w:t>
            </w:r>
            <w:proofErr w:type="spellEnd"/>
            <w:r w:rsidRPr="00C9059B">
              <w:rPr>
                <w:sz w:val="14"/>
                <w:szCs w:val="14"/>
                <w:lang w:val="pt-BR"/>
              </w:rPr>
              <w:t xml:space="preserve"> (00) 0000-0000</w:t>
            </w:r>
            <w:r w:rsidR="00A945D7">
              <w:rPr>
                <w:sz w:val="14"/>
                <w:szCs w:val="14"/>
                <w:lang w:val="pt-BR"/>
              </w:rPr>
              <w:t xml:space="preserve"> </w:t>
            </w:r>
            <w:proofErr w:type="gramStart"/>
            <w:r w:rsidR="00A945D7">
              <w:rPr>
                <w:sz w:val="14"/>
                <w:szCs w:val="14"/>
                <w:lang w:val="pt-BR"/>
              </w:rPr>
              <w:t>esta</w:t>
            </w:r>
            <w:proofErr w:type="gramEnd"/>
            <w:r w:rsidR="00A945D7">
              <w:rPr>
                <w:sz w:val="14"/>
                <w:szCs w:val="14"/>
                <w:lang w:val="pt-BR"/>
              </w:rPr>
              <w:t xml:space="preserve"> deixando salvar sem </w:t>
            </w:r>
            <w:r w:rsidR="003713E5">
              <w:rPr>
                <w:sz w:val="14"/>
                <w:szCs w:val="14"/>
                <w:lang w:val="pt-BR"/>
              </w:rPr>
              <w:t>o telefone celular e o residencial tem que ter pelo menos um telefone para permitir a gravação.</w:t>
            </w:r>
          </w:p>
        </w:tc>
      </w:tr>
      <w:tr w:rsidR="00942B1D" w:rsidRPr="00C9059B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Acompanhante: localizar SANDRA DOS SANTOS BARBOSA já vinculado a SAMUEL DOS SANTOS BARBOSA (CPF 567.276.268-98) e conferir parentesco/telefone.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_ok"/>
                <w:tag w:val="stp_item2_ok"/>
                <w:id w:val="2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_nao_ok"/>
                <w:tag w:val="stp_item2_nao_ok"/>
                <w:id w:val="2010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C9059B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_revisar"/>
                <w:tag w:val="stp_item2_revisar"/>
                <w:id w:val="201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C9059B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Pr="00C9059B" w:rsidRDefault="00C9059B">
            <w:pPr>
              <w:spacing w:before="20" w:after="20"/>
              <w:rPr>
                <w:sz w:val="14"/>
                <w:szCs w:val="14"/>
                <w:lang w:val="pt-BR"/>
              </w:rPr>
            </w:pPr>
            <w:r w:rsidRPr="00C9059B">
              <w:rPr>
                <w:sz w:val="14"/>
                <w:szCs w:val="14"/>
                <w:lang w:val="pt-BR"/>
              </w:rPr>
              <w:t xml:space="preserve">Acompanhante e Paciente </w:t>
            </w:r>
            <w:proofErr w:type="spellStart"/>
            <w:r w:rsidRPr="00C9059B">
              <w:rPr>
                <w:sz w:val="14"/>
                <w:szCs w:val="14"/>
                <w:lang w:val="pt-BR"/>
              </w:rPr>
              <w:t>mostar</w:t>
            </w:r>
            <w:proofErr w:type="spellEnd"/>
            <w:r w:rsidRPr="00C9059B">
              <w:rPr>
                <w:sz w:val="14"/>
                <w:szCs w:val="14"/>
                <w:lang w:val="pt-BR"/>
              </w:rPr>
              <w:t xml:space="preserve"> somente a idade não a </w:t>
            </w:r>
            <w:proofErr w:type="spellStart"/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  <w:lang w:val="pt-BR"/>
              </w:rPr>
              <w:t>Nasc</w:t>
            </w:r>
            <w:proofErr w:type="spellEnd"/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  <w:lang w:val="pt-BR"/>
              </w:rPr>
              <w:t xml:space="preserve">. </w:t>
            </w:r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</w:rPr>
              <w:t xml:space="preserve">AC e </w:t>
            </w:r>
            <w:proofErr w:type="spellStart"/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</w:rPr>
              <w:t>Nasc</w:t>
            </w:r>
            <w:proofErr w:type="spellEnd"/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</w:rPr>
              <w:t xml:space="preserve">. </w:t>
            </w:r>
            <w:proofErr w:type="spellStart"/>
            <w:r w:rsidRPr="00C9059B">
              <w:rPr>
                <w:rFonts w:ascii="Arial" w:hAnsi="Arial" w:cs="Arial"/>
                <w:b/>
                <w:bCs/>
                <w:color w:val="3F485D"/>
                <w:sz w:val="14"/>
                <w:szCs w:val="14"/>
                <w:shd w:val="clear" w:color="auto" w:fill="EBF9F9"/>
              </w:rPr>
              <w:t>Paciente</w:t>
            </w:r>
            <w:proofErr w:type="spellEnd"/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Editar paciente SAMUEL DOS SANTOS BARBOSA: se já houver acompanhante ativo, a ficha NÃO pede novo AC ao salvar o paciente; formulário de novo AC fica recolhido (botão </w:t>
            </w:r>
            <w:r w:rsidRPr="00C9059B">
              <w:rPr>
                <w:rFonts w:ascii="Calibri" w:hAnsi="Calibri"/>
                <w:sz w:val="20"/>
                <w:lang w:val="pt-BR"/>
              </w:rPr>
              <w:lastRenderedPageBreak/>
              <w:t>'Adicionar outro acompanhante').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_ok"/>
                <w:tag w:val="stp_item3_ok"/>
                <w:id w:val="2012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_nao_ok"/>
                <w:tag w:val="stp_item3_nao_ok"/>
                <w:id w:val="2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_revisar"/>
                <w:tag w:val="stp_item3_revisar"/>
                <w:id w:val="2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 w:rsidRPr="00426609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Editar paciente SAMUEL DOS SANTOS BARBOSA: na tabela de acompanhantes deve aparecer só 1 registro ativo de SANDRA DOS SANTOS BARBOSA (sem duplicata incompleta).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_ok"/>
                <w:tag w:val="stp_item4_ok"/>
                <w:id w:val="2015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_nao_ok"/>
                <w:tag w:val="stp_item4_nao_ok"/>
                <w:id w:val="2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_revisar"/>
                <w:tag w:val="stp_item4_revisar"/>
                <w:id w:val="201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Pr="003713E5" w:rsidRDefault="003713E5" w:rsidP="003713E5">
            <w:pPr>
              <w:pStyle w:val="Ttulo3"/>
              <w:shd w:val="clear" w:color="auto" w:fill="FFFFFF"/>
              <w:spacing w:before="0"/>
              <w:jc w:val="both"/>
              <w:outlineLvl w:val="2"/>
              <w:rPr>
                <w:lang w:val="pt-BR"/>
              </w:rPr>
            </w:pPr>
            <w:r w:rsidRPr="003713E5">
              <w:rPr>
                <w:sz w:val="14"/>
                <w:szCs w:val="14"/>
                <w:lang w:val="pt-BR"/>
              </w:rPr>
              <w:t xml:space="preserve">NA SEÇÃO </w:t>
            </w:r>
            <w:proofErr w:type="gramStart"/>
            <w:r w:rsidRPr="003713E5">
              <w:rPr>
                <w:sz w:val="14"/>
                <w:szCs w:val="14"/>
                <w:lang w:val="pt-BR"/>
              </w:rPr>
              <w:t>“</w:t>
            </w:r>
            <w:r w:rsidRPr="003713E5">
              <w:rPr>
                <w:rFonts w:ascii="Arial" w:hAnsi="Arial" w:cs="Arial"/>
                <w:color w:val="3F485D"/>
                <w:sz w:val="14"/>
                <w:szCs w:val="14"/>
                <w:lang w:val="pt-BR"/>
              </w:rPr>
              <w:t> Acompanhantes</w:t>
            </w:r>
            <w:proofErr w:type="gramEnd"/>
            <w:r w:rsidRPr="003713E5">
              <w:rPr>
                <w:rFonts w:ascii="Arial" w:hAnsi="Arial" w:cs="Arial"/>
                <w:color w:val="3F485D"/>
                <w:sz w:val="14"/>
                <w:szCs w:val="14"/>
                <w:lang w:val="pt-BR"/>
              </w:rPr>
              <w:t xml:space="preserve"> do paciente</w:t>
            </w:r>
            <w:r w:rsidRPr="003713E5">
              <w:rPr>
                <w:sz w:val="14"/>
                <w:szCs w:val="14"/>
                <w:lang w:val="pt-BR"/>
              </w:rPr>
              <w:t xml:space="preserve">“  </w:t>
            </w:r>
            <w:proofErr w:type="spellStart"/>
            <w:r w:rsidRPr="003713E5">
              <w:rPr>
                <w:sz w:val="14"/>
                <w:szCs w:val="14"/>
                <w:lang w:val="pt-BR"/>
              </w:rPr>
              <w:t>titulo</w:t>
            </w:r>
            <w:proofErr w:type="spellEnd"/>
            <w:r w:rsidRPr="003713E5">
              <w:rPr>
                <w:sz w:val="14"/>
                <w:szCs w:val="14"/>
                <w:lang w:val="pt-BR"/>
              </w:rPr>
              <w:t xml:space="preserve"> </w:t>
            </w:r>
            <w:r>
              <w:rPr>
                <w:sz w:val="14"/>
                <w:szCs w:val="14"/>
                <w:lang w:val="pt-BR"/>
              </w:rPr>
              <w:t>chamado “</w:t>
            </w:r>
            <w:r w:rsidRPr="003713E5">
              <w:rPr>
                <w:sz w:val="14"/>
                <w:szCs w:val="14"/>
                <w:lang w:val="pt-BR"/>
              </w:rPr>
              <w:t>nome</w:t>
            </w:r>
            <w:r>
              <w:rPr>
                <w:sz w:val="14"/>
                <w:szCs w:val="14"/>
                <w:lang w:val="pt-BR"/>
              </w:rPr>
              <w:t>”</w:t>
            </w:r>
            <w:r w:rsidRPr="003713E5">
              <w:rPr>
                <w:sz w:val="14"/>
                <w:szCs w:val="14"/>
                <w:lang w:val="pt-BR"/>
              </w:rPr>
              <w:t xml:space="preserve"> deixar a fonte em </w:t>
            </w:r>
            <w:proofErr w:type="spellStart"/>
            <w:r w:rsidRPr="003713E5">
              <w:rPr>
                <w:sz w:val="14"/>
                <w:szCs w:val="14"/>
                <w:lang w:val="pt-BR"/>
              </w:rPr>
              <w:t>negtiro</w:t>
            </w:r>
            <w:proofErr w:type="spellEnd"/>
            <w:r>
              <w:rPr>
                <w:sz w:val="14"/>
                <w:szCs w:val="14"/>
                <w:lang w:val="pt-BR"/>
              </w:rPr>
              <w:t>.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Motorista: BUSCAR AGNALDO LEMES — conferir CNH, </w:t>
            </w:r>
            <w:proofErr w:type="gramStart"/>
            <w:r w:rsidRPr="00C9059B">
              <w:rPr>
                <w:rFonts w:ascii="Calibri" w:hAnsi="Calibri"/>
                <w:sz w:val="20"/>
                <w:lang w:val="pt-BR"/>
              </w:rPr>
              <w:t>categoria, validade e situação Ativo</w:t>
            </w:r>
            <w:proofErr w:type="gramEnd"/>
            <w:r w:rsidRPr="00C9059B">
              <w:rPr>
                <w:rFonts w:ascii="Calibri" w:hAnsi="Calibri"/>
                <w:sz w:val="20"/>
                <w:lang w:val="pt-BR"/>
              </w:rPr>
              <w:t>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5_ok"/>
                <w:tag w:val="stp_item5_ok"/>
                <w:id w:val="2018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5_nao_ok"/>
                <w:tag w:val="stp_item5_nao_ok"/>
                <w:id w:val="2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5_revisar"/>
                <w:tag w:val="stp_item5_revisar"/>
                <w:id w:val="2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Frota: localizar F00100 / NI Frota Teste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Imp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 e conferir o ícone (ℹ</w:t>
            </w:r>
            <w:r>
              <w:rPr>
                <w:rFonts w:ascii="Calibri" w:hAnsi="Calibri"/>
                <w:sz w:val="20"/>
              </w:rPr>
              <w:t>️</w:t>
            </w:r>
            <w:r w:rsidRPr="00C9059B">
              <w:rPr>
                <w:rFonts w:ascii="Calibri" w:hAnsi="Calibri"/>
                <w:sz w:val="20"/>
                <w:lang w:val="pt-BR"/>
              </w:rPr>
              <w:t>) informativo na aba Frota.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6_ok"/>
                <w:tag w:val="stp_item6_ok"/>
                <w:id w:val="202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6_nao_ok"/>
                <w:tag w:val="stp_item6_nao_ok"/>
                <w:id w:val="2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6_revisar"/>
                <w:tag w:val="stp_item6_revisar"/>
                <w:id w:val="2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Frota: orientação explica frota como conjunto operacional e veículo vinculado.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7_ok"/>
                <w:tag w:val="stp_item7_ok"/>
                <w:id w:val="202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3713E5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7_nao_ok"/>
                <w:tag w:val="stp_item7_nao_ok"/>
                <w:id w:val="2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7_revisar"/>
                <w:tag w:val="stp_item7_revisar"/>
                <w:id w:val="2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Veículo: BUSCAR placa DKR-6I91 — conferir modelo, tipo, capacidade 6 e situação.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8_ok"/>
                <w:tag w:val="stp_item8_ok"/>
                <w:id w:val="202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562C5E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8_nao_ok"/>
                <w:tag w:val="stp_item8_nao_ok"/>
                <w:id w:val="2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8_revisar"/>
                <w:tag w:val="stp_item8_revisar"/>
                <w:id w:val="2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Ícone ℹ</w:t>
            </w:r>
            <w:r>
              <w:rPr>
                <w:rFonts w:ascii="Calibri" w:hAnsi="Calibri"/>
                <w:sz w:val="20"/>
              </w:rPr>
              <w:t>️</w:t>
            </w:r>
            <w:r w:rsidRPr="00C9059B">
              <w:rPr>
                <w:rFonts w:ascii="Calibri" w:hAnsi="Calibri"/>
                <w:sz w:val="20"/>
                <w:lang w:val="pt-BR"/>
              </w:rPr>
              <w:t xml:space="preserve"> presente e padronizado em Paciente, Acompanhante, Motorista e Veículos/Frota.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9_ok"/>
                <w:tag w:val="stp_item9_ok"/>
                <w:id w:val="2030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9_nao_ok"/>
                <w:tag w:val="stp_item9_nao_ok"/>
                <w:id w:val="2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9_revisar"/>
                <w:tag w:val="stp_item9_revisar"/>
                <w:id w:val="2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8F06D6" w:rsidRPr="008F06D6" w:rsidRDefault="008F06D6" w:rsidP="008F06D6">
      <w:pPr>
        <w:shd w:val="clear" w:color="auto" w:fill="0A0A0A"/>
        <w:spacing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8F06D6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Pronto. Criei </w:t>
      </w:r>
      <w:r w:rsidRPr="008F06D6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5 agendamentos liberados</w:t>
      </w:r>
      <w:r w:rsidRPr="008F06D6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para teste: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457"/>
        <w:gridCol w:w="1424"/>
        <w:gridCol w:w="4323"/>
      </w:tblGrid>
      <w:tr w:rsidR="008F06D6" w:rsidRPr="008F06D6" w:rsidTr="008F06D6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Status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Data/hora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Situação</w:t>
            </w:r>
          </w:p>
        </w:tc>
      </w:tr>
      <w:tr w:rsidR="008F06D6" w:rsidRPr="00426609" w:rsidTr="008F0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16979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agendado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28/07 07:30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Sem motorista/veículo → </w:t>
            </w:r>
            <w:proofErr w:type="gramStart"/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use </w:t>
            </w: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Programar</w:t>
            </w:r>
            <w:proofErr w:type="gramEnd"/>
          </w:p>
        </w:tc>
      </w:tr>
      <w:tr w:rsidR="008F06D6" w:rsidRPr="00426609" w:rsidTr="008F0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16980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agendado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28/07 08:00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Sem motorista/veículo → </w:t>
            </w:r>
            <w:proofErr w:type="gramStart"/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use </w:t>
            </w: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Programar</w:t>
            </w:r>
            <w:proofErr w:type="gramEnd"/>
          </w:p>
        </w:tc>
      </w:tr>
      <w:tr w:rsidR="008F06D6" w:rsidRPr="00426609" w:rsidTr="008F0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16981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agendado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29/07 07:00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Sem motorista/veículo → </w:t>
            </w:r>
            <w:proofErr w:type="gramStart"/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use </w:t>
            </w: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Programar</w:t>
            </w:r>
            <w:proofErr w:type="gramEnd"/>
          </w:p>
        </w:tc>
      </w:tr>
      <w:tr w:rsidR="008F06D6" w:rsidRPr="008F06D6" w:rsidTr="008F0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16982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agendado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29/07 08:30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Já programado (motorista + veículo)</w:t>
            </w:r>
          </w:p>
        </w:tc>
      </w:tr>
      <w:tr w:rsidR="008F06D6" w:rsidRPr="00426609" w:rsidTr="008F0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16983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confirmado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30/07 09:00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F06D6" w:rsidRPr="008F06D6" w:rsidRDefault="008F06D6" w:rsidP="008F0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8F06D6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Pronto para impressão (cartão/folha)</w:t>
            </w:r>
          </w:p>
        </w:tc>
      </w:tr>
    </w:tbl>
    <w:p w:rsidR="008F06D6" w:rsidRPr="008F06D6" w:rsidRDefault="008F06D6">
      <w:pPr>
        <w:rPr>
          <w:lang w:val="pt-BR"/>
        </w:rPr>
      </w:pPr>
    </w:p>
    <w:p w:rsidR="00426609" w:rsidRDefault="00426609" w:rsidP="00426609">
      <w:pPr>
        <w:pStyle w:val="ui-markdownparagraph"/>
        <w:shd w:val="clear" w:color="auto" w:fill="0A0A0A"/>
        <w:spacing w:before="0" w:beforeAutospacing="0" w:after="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Vou comparar a tela com o checklist, investigar por que o Cartão está cinza em viagens já programadas (16982/16983) e preparar um teste real sem disparar WhatsApp.</w:t>
      </w:r>
    </w:p>
    <w:p w:rsidR="00426609" w:rsidRDefault="00426609" w:rsidP="00426609">
      <w:pPr>
        <w:pStyle w:val="ui-markdownparagraph"/>
        <w:shd w:val="clear" w:color="auto" w:fill="0A0A0A"/>
        <w:spacing w:before="0" w:beforeAutospacing="0" w:after="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 xml:space="preserve">Na tela o Cartão parece sempre cinza (CSS); no código 16982/16983 já estão elegíveis. Vou corrigir o contraste do ícone, bloquear WhatsApp na simulação e orientar o teste real com esses </w:t>
      </w:r>
      <w:proofErr w:type="spellStart"/>
      <w:r>
        <w:rPr>
          <w:rFonts w:ascii="Segoe UI" w:hAnsi="Segoe UI" w:cs="Segoe UI"/>
          <w:color w:val="F0F0F0"/>
          <w:sz w:val="21"/>
          <w:szCs w:val="21"/>
        </w:rPr>
        <w:t>IDs</w:t>
      </w:r>
      <w:proofErr w:type="spellEnd"/>
      <w:r>
        <w:rPr>
          <w:rFonts w:ascii="Segoe UI" w:hAnsi="Segoe UI" w:cs="Segoe UI"/>
          <w:color w:val="F0F0F0"/>
          <w:sz w:val="21"/>
          <w:szCs w:val="21"/>
        </w:rPr>
        <w:t>.</w:t>
      </w:r>
    </w:p>
    <w:p w:rsidR="00426609" w:rsidRDefault="00426609" w:rsidP="00426609">
      <w:pPr>
        <w:pStyle w:val="Ttulo3"/>
        <w:shd w:val="clear" w:color="auto" w:fill="0A0A0A"/>
        <w:spacing w:before="0" w:after="84"/>
        <w:rPr>
          <w:rFonts w:ascii="Segoe UI" w:hAnsi="Segoe UI" w:cs="Segoe UI"/>
          <w:color w:val="F0F0F0"/>
          <w:sz w:val="25"/>
          <w:szCs w:val="25"/>
        </w:rPr>
      </w:pPr>
      <w:proofErr w:type="spellStart"/>
      <w:r>
        <w:rPr>
          <w:rFonts w:ascii="Segoe UI" w:hAnsi="Segoe UI" w:cs="Segoe UI"/>
          <w:color w:val="F0F0F0"/>
          <w:sz w:val="25"/>
          <w:szCs w:val="25"/>
        </w:rPr>
        <w:t>Comparação</w:t>
      </w:r>
      <w:proofErr w:type="spellEnd"/>
      <w:r>
        <w:rPr>
          <w:rFonts w:ascii="Segoe UI" w:hAnsi="Segoe UI" w:cs="Segoe UI"/>
          <w:color w:val="F0F0F0"/>
          <w:sz w:val="25"/>
          <w:szCs w:val="25"/>
        </w:rPr>
        <w:t xml:space="preserve">: </w:t>
      </w:r>
      <w:proofErr w:type="spellStart"/>
      <w:r>
        <w:rPr>
          <w:rFonts w:ascii="Segoe UI" w:hAnsi="Segoe UI" w:cs="Segoe UI"/>
          <w:color w:val="F0F0F0"/>
          <w:sz w:val="25"/>
          <w:szCs w:val="25"/>
        </w:rPr>
        <w:t>tela</w:t>
      </w:r>
      <w:proofErr w:type="spellEnd"/>
      <w:r>
        <w:rPr>
          <w:rFonts w:ascii="Segoe UI" w:hAnsi="Segoe UI" w:cs="Segoe UI"/>
          <w:color w:val="F0F0F0"/>
          <w:sz w:val="25"/>
          <w:szCs w:val="25"/>
        </w:rPr>
        <w:t xml:space="preserve"> × checklist × seeds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614"/>
        <w:gridCol w:w="2785"/>
        <w:gridCol w:w="1907"/>
      </w:tblGrid>
      <w:tr w:rsidR="00426609" w:rsidTr="004266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Tela</w:t>
            </w:r>
            <w:proofErr w:type="spellEnd"/>
            <w:r>
              <w:rPr>
                <w:b/>
                <w:bCs/>
              </w:rPr>
              <w:t xml:space="preserve"> real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Checklist / </w:t>
            </w:r>
            <w:proofErr w:type="spellStart"/>
            <w:r>
              <w:rPr>
                <w:b/>
                <w:bCs/>
              </w:rPr>
              <w:t>expectativa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rPr>
                <w:rStyle w:val="font-semibold"/>
                <w:b/>
                <w:bCs/>
              </w:rPr>
              <w:t>16979–16981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Pr="00426609" w:rsidRDefault="00426609" w:rsidP="00426609">
            <w:pPr>
              <w:rPr>
                <w:lang w:val="pt-BR"/>
              </w:rPr>
            </w:pPr>
            <w:proofErr w:type="gramStart"/>
            <w:r w:rsidRPr="00426609">
              <w:rPr>
                <w:lang w:val="pt-BR"/>
              </w:rPr>
              <w:t>Motorista/Veículo </w:t>
            </w:r>
            <w:r w:rsidRPr="00426609">
              <w:rPr>
                <w:rStyle w:val="font-semibold"/>
                <w:b/>
                <w:bCs/>
                <w:lang w:val="pt-BR"/>
              </w:rPr>
              <w:t>Aguardando</w:t>
            </w:r>
            <w:proofErr w:type="gramEnd"/>
            <w:r w:rsidRPr="00426609">
              <w:rPr>
                <w:lang w:val="pt-BR"/>
              </w:rPr>
              <w:t> · Cartão bloqueado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Sem </w:t>
            </w:r>
            <w:proofErr w:type="spellStart"/>
            <w:r>
              <w:t>programação</w:t>
            </w:r>
            <w:proofErr w:type="spellEnd"/>
            <w:r>
              <w:t xml:space="preserve"> → </w:t>
            </w:r>
            <w:proofErr w:type="spellStart"/>
            <w:r>
              <w:t>impressão</w:t>
            </w:r>
            <w:proofErr w:type="spellEnd"/>
            <w:r>
              <w:t xml:space="preserve"> </w:t>
            </w:r>
            <w:proofErr w:type="spellStart"/>
            <w:r>
              <w:t>bloqueada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>OK</w:t>
            </w:r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rPr>
                <w:rStyle w:val="font-semibold"/>
                <w:b/>
                <w:bCs/>
              </w:rPr>
              <w:t>16982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Pr="00426609" w:rsidRDefault="00426609" w:rsidP="00426609">
            <w:pPr>
              <w:rPr>
                <w:lang w:val="pt-BR"/>
              </w:rPr>
            </w:pPr>
            <w:r w:rsidRPr="00426609">
              <w:rPr>
                <w:lang w:val="pt-BR"/>
              </w:rPr>
              <w:t>Já tem motorista + STR-6I20 · Agendado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Programado</w:t>
            </w:r>
            <w:proofErr w:type="spellEnd"/>
            <w:r>
              <w:t xml:space="preserve"> → </w:t>
            </w:r>
            <w:proofErr w:type="spellStart"/>
            <w:r>
              <w:t>Cartão</w:t>
            </w:r>
            <w:proofErr w:type="spellEnd"/>
            <w:r>
              <w:t>/</w:t>
            </w:r>
            <w:proofErr w:type="spellStart"/>
            <w:r>
              <w:t>Folha</w:t>
            </w:r>
            <w:proofErr w:type="spellEnd"/>
            <w:r>
              <w:t xml:space="preserve"> </w:t>
            </w:r>
            <w:proofErr w:type="spellStart"/>
            <w:r>
              <w:t>liberados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OK no </w:t>
            </w:r>
            <w:proofErr w:type="spellStart"/>
            <w:r>
              <w:t>código</w:t>
            </w:r>
            <w:proofErr w:type="spellEnd"/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rPr>
                <w:rStyle w:val="font-semibold"/>
                <w:b/>
                <w:bCs/>
              </w:rPr>
              <w:t>16983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Confirmado</w:t>
            </w:r>
            <w:proofErr w:type="spellEnd"/>
            <w:r>
              <w:t xml:space="preserve"> + </w:t>
            </w:r>
            <w:proofErr w:type="spellStart"/>
            <w:r>
              <w:t>motorista</w:t>
            </w:r>
            <w:proofErr w:type="spellEnd"/>
            <w:r>
              <w:t xml:space="preserve"> + </w:t>
            </w:r>
            <w:proofErr w:type="spellStart"/>
            <w:r>
              <w:t>veículo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Pronto para </w:t>
            </w:r>
            <w:proofErr w:type="spellStart"/>
            <w:r>
              <w:t>impressão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OK no </w:t>
            </w:r>
            <w:proofErr w:type="spellStart"/>
            <w:r>
              <w:t>código</w:t>
            </w:r>
            <w:proofErr w:type="spellEnd"/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rPr>
                <w:rStyle w:val="font-semibold"/>
                <w:b/>
                <w:bCs/>
              </w:rPr>
              <w:t>Folha</w:t>
            </w:r>
            <w:proofErr w:type="spellEnd"/>
            <w:r>
              <w:rPr>
                <w:rStyle w:val="font-semibold"/>
                <w:b/>
                <w:bCs/>
              </w:rPr>
              <w:t xml:space="preserve"> </w:t>
            </w:r>
            <w:proofErr w:type="spellStart"/>
            <w:r>
              <w:rPr>
                <w:rStyle w:val="font-semibold"/>
                <w:b/>
                <w:bCs/>
              </w:rPr>
              <w:t>Espelho</w:t>
            </w:r>
            <w:proofErr w:type="spellEnd"/>
            <w:r>
              <w:t> (topo)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Botões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Pr="00426609" w:rsidRDefault="00426609" w:rsidP="00426609">
            <w:pPr>
              <w:rPr>
                <w:lang w:val="pt-BR"/>
              </w:rPr>
            </w:pPr>
            <w:r w:rsidRPr="00426609">
              <w:rPr>
                <w:lang w:val="pt-BR"/>
              </w:rPr>
              <w:t>Liberada com ≥1 programado na lista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>OK</w:t>
            </w:r>
          </w:p>
        </w:tc>
      </w:tr>
      <w:tr w:rsidR="00426609" w:rsidRP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rPr>
                <w:rStyle w:val="font-semibold"/>
                <w:b/>
                <w:bCs/>
              </w:rPr>
              <w:t>Ícone</w:t>
            </w:r>
            <w:proofErr w:type="spellEnd"/>
            <w:r>
              <w:rPr>
                <w:rStyle w:val="font-semibold"/>
                <w:b/>
                <w:bCs/>
              </w:rPr>
              <w:t xml:space="preserve"> </w:t>
            </w:r>
            <w:proofErr w:type="spellStart"/>
            <w:r>
              <w:rPr>
                <w:rStyle w:val="font-semibold"/>
                <w:b/>
                <w:bCs/>
              </w:rPr>
              <w:t>Cartão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Parecia</w:t>
            </w:r>
            <w:proofErr w:type="spellEnd"/>
            <w:r>
              <w:t xml:space="preserve"> </w:t>
            </w:r>
            <w:proofErr w:type="spellStart"/>
            <w:r>
              <w:t>sempre</w:t>
            </w:r>
            <w:proofErr w:type="spellEnd"/>
            <w:r>
              <w:t xml:space="preserve"> </w:t>
            </w:r>
            <w:proofErr w:type="spellStart"/>
            <w:r>
              <w:t>cinza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Liberado</w:t>
            </w:r>
            <w:proofErr w:type="spellEnd"/>
            <w:r>
              <w:t xml:space="preserve"> </w:t>
            </w:r>
            <w:proofErr w:type="spellStart"/>
            <w:r>
              <w:t>deveria</w:t>
            </w:r>
            <w:proofErr w:type="spellEnd"/>
            <w:r>
              <w:t xml:space="preserve"> </w:t>
            </w:r>
            <w:proofErr w:type="spellStart"/>
            <w:r>
              <w:t>destacar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Pr="00426609" w:rsidRDefault="00426609" w:rsidP="00426609">
            <w:pPr>
              <w:rPr>
                <w:lang w:val="pt-BR"/>
              </w:rPr>
            </w:pPr>
            <w:r w:rsidRPr="00426609">
              <w:rPr>
                <w:lang w:val="pt-BR"/>
              </w:rPr>
              <w:t>CSS corrigido (</w:t>
            </w:r>
            <w:proofErr w:type="spellStart"/>
            <w:r w:rsidRPr="00426609">
              <w:rPr>
                <w:lang w:val="pt-BR"/>
              </w:rPr>
              <w:t>teal</w:t>
            </w:r>
            <w:proofErr w:type="spellEnd"/>
            <w:r w:rsidRPr="00426609">
              <w:rPr>
                <w:lang w:val="pt-BR"/>
              </w:rPr>
              <w:t xml:space="preserve"> quando liberado)</w:t>
            </w:r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rPr>
                <w:rStyle w:val="font-semibold"/>
                <w:b/>
                <w:bCs/>
              </w:rPr>
              <w:lastRenderedPageBreak/>
              <w:t>Programar</w:t>
            </w:r>
            <w:proofErr w:type="spellEnd"/>
            <w:r>
              <w:rPr>
                <w:rStyle w:val="font-semibold"/>
                <w:b/>
                <w:bCs/>
              </w:rPr>
              <w:t xml:space="preserve"> → </w:t>
            </w:r>
            <w:proofErr w:type="spellStart"/>
            <w:r>
              <w:rPr>
                <w:rStyle w:val="font-semibold"/>
                <w:b/>
                <w:bCs/>
              </w:rPr>
              <w:t>Imprimir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>Novo (</w:t>
            </w:r>
            <w:proofErr w:type="spellStart"/>
            <w:r>
              <w:t>após</w:t>
            </w:r>
            <w:proofErr w:type="spellEnd"/>
            <w:r>
              <w:t xml:space="preserve"> </w:t>
            </w:r>
            <w:proofErr w:type="spellStart"/>
            <w:r>
              <w:t>reinício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Checklist: </w:t>
            </w:r>
            <w:proofErr w:type="spellStart"/>
            <w:r>
              <w:t>programar</w:t>
            </w:r>
            <w:proofErr w:type="spellEnd"/>
            <w:r>
              <w:t xml:space="preserve"> e </w:t>
            </w:r>
            <w:proofErr w:type="spellStart"/>
            <w:r>
              <w:t>imprimir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Implementado</w:t>
            </w:r>
            <w:proofErr w:type="spellEnd"/>
          </w:p>
        </w:tc>
      </w:tr>
      <w:tr w:rsidR="00426609" w:rsidTr="00426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rPr>
                <w:rStyle w:val="font-semibold"/>
                <w:b/>
                <w:bCs/>
              </w:rPr>
              <w:t>Comprovante</w:t>
            </w:r>
            <w:proofErr w:type="spellEnd"/>
            <w:r>
              <w:rPr>
                <w:rStyle w:val="font-semibold"/>
                <w:b/>
                <w:bCs/>
              </w:rPr>
              <w:t xml:space="preserve"> </w:t>
            </w:r>
            <w:proofErr w:type="spellStart"/>
            <w:r>
              <w:rPr>
                <w:rStyle w:val="font-semibold"/>
                <w:b/>
                <w:bCs/>
              </w:rPr>
              <w:t>balcão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Ausente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proofErr w:type="spellStart"/>
            <w:r>
              <w:t>Ainda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426609" w:rsidRDefault="00426609" w:rsidP="00426609">
            <w:r>
              <w:t xml:space="preserve">Fora </w:t>
            </w:r>
            <w:proofErr w:type="spellStart"/>
            <w:r>
              <w:t>deste</w:t>
            </w:r>
            <w:proofErr w:type="spellEnd"/>
            <w:r>
              <w:t xml:space="preserve"> teste</w:t>
            </w:r>
          </w:p>
        </w:tc>
      </w:tr>
    </w:tbl>
    <w:p w:rsidR="00426609" w:rsidRDefault="00426609" w:rsidP="00426609">
      <w:pPr>
        <w:pStyle w:val="ui-markdownparagraph"/>
        <w:shd w:val="clear" w:color="auto" w:fill="0A0A0A"/>
        <w:spacing w:before="120" w:beforeAutospacing="0" w:after="12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16982 e 16983 já estão elegíveis</w:t>
      </w:r>
      <w:r>
        <w:rPr>
          <w:rFonts w:ascii="Segoe UI" w:hAnsi="Segoe UI" w:cs="Segoe UI"/>
          <w:color w:val="F0F0F0"/>
          <w:sz w:val="21"/>
          <w:szCs w:val="21"/>
        </w:rPr>
        <w:t> no banco. O ícone cinza era sobretudo visual; agora o Cartão liberado fica em tom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turquesa</w:t>
      </w:r>
      <w:r>
        <w:rPr>
          <w:rFonts w:ascii="Segoe UI" w:hAnsi="Segoe UI" w:cs="Segoe UI"/>
          <w:color w:val="F0F0F0"/>
          <w:sz w:val="21"/>
          <w:szCs w:val="21"/>
        </w:rPr>
        <w:t>.</w:t>
      </w:r>
    </w:p>
    <w:p w:rsidR="00426609" w:rsidRDefault="00426609" w:rsidP="00426609">
      <w:pPr>
        <w:shd w:val="clear" w:color="auto" w:fill="0A0A0A"/>
        <w:spacing w:before="240" w:after="240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426609" w:rsidRPr="00426609" w:rsidRDefault="00426609" w:rsidP="00426609">
      <w:pPr>
        <w:pStyle w:val="Ttulo3"/>
        <w:shd w:val="clear" w:color="auto" w:fill="0A0A0A"/>
        <w:spacing w:before="216" w:after="84"/>
        <w:rPr>
          <w:rFonts w:ascii="Segoe UI" w:hAnsi="Segoe UI" w:cs="Segoe UI"/>
          <w:color w:val="F0F0F0"/>
          <w:sz w:val="25"/>
          <w:szCs w:val="25"/>
          <w:lang w:val="pt-BR"/>
        </w:rPr>
      </w:pPr>
      <w:r w:rsidRPr="00426609">
        <w:rPr>
          <w:rFonts w:ascii="Segoe UI" w:hAnsi="Segoe UI" w:cs="Segoe UI"/>
          <w:color w:val="F0F0F0"/>
          <w:sz w:val="25"/>
          <w:szCs w:val="25"/>
          <w:lang w:val="pt-BR"/>
        </w:rPr>
        <w:t>Teste real </w:t>
      </w:r>
      <w:r w:rsidRPr="00426609">
        <w:rPr>
          <w:rStyle w:val="font-semibold"/>
          <w:rFonts w:ascii="Segoe UI" w:hAnsi="Segoe UI" w:cs="Segoe UI"/>
          <w:color w:val="F0F0F0"/>
          <w:sz w:val="25"/>
          <w:szCs w:val="25"/>
          <w:lang w:val="pt-BR"/>
        </w:rPr>
        <w:t>sem WhatsApp</w:t>
      </w:r>
    </w:p>
    <w:p w:rsidR="00426609" w:rsidRDefault="00426609" w:rsidP="00426609">
      <w:pPr>
        <w:pStyle w:val="ui-markdownparagraph"/>
        <w:shd w:val="clear" w:color="auto" w:fill="0A0A0A"/>
        <w:spacing w:before="120" w:beforeAutospacing="0" w:after="12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WhatsApp está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bloqueado</w:t>
      </w:r>
      <w:r>
        <w:rPr>
          <w:rFonts w:ascii="Segoe UI" w:hAnsi="Segoe UI" w:cs="Segoe UI"/>
          <w:color w:val="F0F0F0"/>
          <w:sz w:val="21"/>
          <w:szCs w:val="21"/>
        </w:rPr>
        <w:t> em </w:t>
      </w:r>
      <w:r>
        <w:rPr>
          <w:rStyle w:val="ui-markdowninline-path-filename"/>
          <w:rFonts w:ascii="Consolas" w:eastAsiaTheme="majorEastAsia" w:hAnsi="Consolas" w:cs="Courier New"/>
          <w:color w:val="7BAFE9"/>
          <w:sz w:val="19"/>
          <w:szCs w:val="19"/>
        </w:rPr>
        <w:t>iniciar_STP.ps1</w:t>
      </w:r>
      <w:r>
        <w:rPr>
          <w:rFonts w:ascii="Segoe UI" w:hAnsi="Segoe UI" w:cs="Segoe UI"/>
          <w:color w:val="F0F0F0"/>
          <w:sz w:val="21"/>
          <w:szCs w:val="21"/>
        </w:rPr>
        <w:t> (</w:t>
      </w:r>
      <w:r>
        <w:rPr>
          <w:rStyle w:val="CdigoHTML"/>
          <w:rFonts w:ascii="Consolas" w:hAnsi="Consolas"/>
          <w:color w:val="F0F0F0"/>
          <w:sz w:val="19"/>
          <w:szCs w:val="19"/>
        </w:rPr>
        <w:t>STP_BLOQUEAR_WHATSAPP=1</w:t>
      </w:r>
      <w:r>
        <w:rPr>
          <w:rFonts w:ascii="Segoe UI" w:hAnsi="Segoe UI" w:cs="Segoe UI"/>
          <w:color w:val="F0F0F0"/>
          <w:sz w:val="21"/>
          <w:szCs w:val="21"/>
        </w:rPr>
        <w:t xml:space="preserve">). Nenhum </w:t>
      </w:r>
      <w:proofErr w:type="spellStart"/>
      <w:r>
        <w:rPr>
          <w:rFonts w:ascii="Segoe UI" w:hAnsi="Segoe UI" w:cs="Segoe UI"/>
          <w:color w:val="F0F0F0"/>
          <w:sz w:val="21"/>
          <w:szCs w:val="21"/>
        </w:rPr>
        <w:t>telefone</w:t>
      </w:r>
      <w:proofErr w:type="spellEnd"/>
      <w:r>
        <w:rPr>
          <w:rFonts w:ascii="Segoe UI" w:hAnsi="Segoe UI" w:cs="Segoe UI"/>
          <w:color w:val="F0F0F0"/>
          <w:sz w:val="21"/>
          <w:szCs w:val="21"/>
        </w:rPr>
        <w:t xml:space="preserve"> recebe mensagem.</w:t>
      </w:r>
    </w:p>
    <w:p w:rsidR="00426609" w:rsidRDefault="00426609" w:rsidP="00426609">
      <w:pPr>
        <w:pStyle w:val="ui-markdownparagraph"/>
        <w:shd w:val="clear" w:color="auto" w:fill="0A0A0A"/>
        <w:spacing w:before="120" w:beforeAutospacing="0" w:after="12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Reinicie o STP</w:t>
      </w:r>
      <w:r>
        <w:rPr>
          <w:rFonts w:ascii="Segoe UI" w:hAnsi="Segoe UI" w:cs="Segoe UI"/>
          <w:color w:val="F0F0F0"/>
          <w:sz w:val="21"/>
          <w:szCs w:val="21"/>
        </w:rPr>
        <w:t> e faça assim (não crie agendamento novo nem cancele — esses disparariam WA se o bloqueio não estivesse ativo):</w:t>
      </w:r>
    </w:p>
    <w:p w:rsidR="00426609" w:rsidRDefault="00426609" w:rsidP="00426609">
      <w:pPr>
        <w:pStyle w:val="ui-markdownlist-item"/>
        <w:numPr>
          <w:ilvl w:val="0"/>
          <w:numId w:val="10"/>
        </w:numPr>
        <w:shd w:val="clear" w:color="auto" w:fill="0A0A0A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Abra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16983</w:t>
      </w:r>
      <w:r>
        <w:rPr>
          <w:rFonts w:ascii="Segoe UI" w:hAnsi="Segoe UI" w:cs="Segoe UI"/>
          <w:color w:val="F0F0F0"/>
          <w:sz w:val="21"/>
          <w:szCs w:val="21"/>
        </w:rPr>
        <w:t xml:space="preserve"> (José </w:t>
      </w:r>
      <w:proofErr w:type="spellStart"/>
      <w:r>
        <w:rPr>
          <w:rFonts w:ascii="Segoe UI" w:hAnsi="Segoe UI" w:cs="Segoe UI"/>
          <w:color w:val="F0F0F0"/>
          <w:sz w:val="21"/>
          <w:szCs w:val="21"/>
        </w:rPr>
        <w:t>Antonio</w:t>
      </w:r>
      <w:proofErr w:type="spellEnd"/>
      <w:r>
        <w:rPr>
          <w:rFonts w:ascii="Segoe UI" w:hAnsi="Segoe UI" w:cs="Segoe UI"/>
          <w:color w:val="F0F0F0"/>
          <w:sz w:val="21"/>
          <w:szCs w:val="21"/>
        </w:rPr>
        <w:t>) → ícone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ônibus (Programar)</w:t>
      </w:r>
      <w:r>
        <w:rPr>
          <w:rFonts w:ascii="Segoe UI" w:hAnsi="Segoe UI" w:cs="Segoe UI"/>
          <w:color w:val="F0F0F0"/>
          <w:sz w:val="21"/>
          <w:szCs w:val="21"/>
        </w:rPr>
        <w:t>.</w:t>
      </w:r>
    </w:p>
    <w:p w:rsidR="00426609" w:rsidRDefault="00426609" w:rsidP="00426609">
      <w:pPr>
        <w:pStyle w:val="ui-markdownlist-item"/>
        <w:numPr>
          <w:ilvl w:val="0"/>
          <w:numId w:val="10"/>
        </w:numPr>
        <w:shd w:val="clear" w:color="auto" w:fill="0A0A0A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Confirme que aparecem: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Folha Espelho</w:t>
      </w:r>
      <w:r>
        <w:rPr>
          <w:rFonts w:ascii="Segoe UI" w:hAnsi="Segoe UI" w:cs="Segoe UI"/>
          <w:color w:val="F0F0F0"/>
          <w:sz w:val="21"/>
          <w:szCs w:val="21"/>
        </w:rPr>
        <w:t>,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Cartão (esta viagem)</w:t>
      </w:r>
      <w:r>
        <w:rPr>
          <w:rFonts w:ascii="Segoe UI" w:hAnsi="Segoe UI" w:cs="Segoe UI"/>
          <w:color w:val="F0F0F0"/>
          <w:sz w:val="21"/>
          <w:szCs w:val="21"/>
        </w:rPr>
        <w:t>,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Cartões do dia</w:t>
      </w:r>
      <w:r>
        <w:rPr>
          <w:rFonts w:ascii="Segoe UI" w:hAnsi="Segoe UI" w:cs="Segoe UI"/>
          <w:color w:val="F0F0F0"/>
          <w:sz w:val="21"/>
          <w:szCs w:val="21"/>
        </w:rPr>
        <w:t>.</w:t>
      </w:r>
    </w:p>
    <w:p w:rsidR="00426609" w:rsidRDefault="00426609" w:rsidP="00426609">
      <w:pPr>
        <w:pStyle w:val="ui-markdownlist-item"/>
        <w:numPr>
          <w:ilvl w:val="0"/>
          <w:numId w:val="10"/>
        </w:numPr>
        <w:shd w:val="clear" w:color="auto" w:fill="0A0A0A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Abra Folha Espelho e Cartão → Imprimir (ou só visualizar).</w:t>
      </w:r>
    </w:p>
    <w:p w:rsidR="00426609" w:rsidRDefault="00426609" w:rsidP="00426609">
      <w:pPr>
        <w:pStyle w:val="ui-markdownlist-item"/>
        <w:numPr>
          <w:ilvl w:val="0"/>
          <w:numId w:val="10"/>
        </w:numPr>
        <w:shd w:val="clear" w:color="auto" w:fill="0A0A0A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Opcional: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16981</w:t>
      </w:r>
      <w:r>
        <w:rPr>
          <w:rFonts w:ascii="Segoe UI" w:hAnsi="Segoe UI" w:cs="Segoe UI"/>
          <w:color w:val="F0F0F0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F0F0F0"/>
          <w:sz w:val="21"/>
          <w:szCs w:val="21"/>
        </w:rPr>
        <w:t>Hadassa</w:t>
      </w:r>
      <w:proofErr w:type="spellEnd"/>
      <w:r>
        <w:rPr>
          <w:rFonts w:ascii="Segoe UI" w:hAnsi="Segoe UI" w:cs="Segoe UI"/>
          <w:color w:val="F0F0F0"/>
          <w:sz w:val="21"/>
          <w:szCs w:val="21"/>
        </w:rPr>
        <w:t>) → Programar → escolher motorista + veículo → </w:t>
      </w: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Salvar</w:t>
      </w:r>
      <w:r>
        <w:rPr>
          <w:rFonts w:ascii="Segoe UI" w:hAnsi="Segoe UI" w:cs="Segoe UI"/>
          <w:color w:val="F0F0F0"/>
          <w:sz w:val="21"/>
          <w:szCs w:val="21"/>
        </w:rPr>
        <w:t> → imprimir na mesma tela.</w:t>
      </w:r>
    </w:p>
    <w:p w:rsidR="00426609" w:rsidRDefault="00426609" w:rsidP="00426609">
      <w:pPr>
        <w:pStyle w:val="ui-markdownparagraph"/>
        <w:shd w:val="clear" w:color="auto" w:fill="0A0A0A"/>
        <w:spacing w:before="120" w:beforeAutospacing="0" w:after="12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F0F0F0"/>
          <w:sz w:val="21"/>
          <w:szCs w:val="21"/>
        </w:rPr>
        <w:t>Não use</w:t>
      </w:r>
      <w:r>
        <w:rPr>
          <w:rFonts w:ascii="Segoe UI" w:hAnsi="Segoe UI" w:cs="Segoe UI"/>
          <w:color w:val="F0F0F0"/>
          <w:sz w:val="21"/>
          <w:szCs w:val="21"/>
        </w:rPr>
        <w:t xml:space="preserve"> “Novo Agendamento” neste teste se quiser zero risco de fila WA; use só os </w:t>
      </w:r>
      <w:proofErr w:type="spellStart"/>
      <w:r>
        <w:rPr>
          <w:rFonts w:ascii="Segoe UI" w:hAnsi="Segoe UI" w:cs="Segoe UI"/>
          <w:color w:val="F0F0F0"/>
          <w:sz w:val="21"/>
          <w:szCs w:val="21"/>
        </w:rPr>
        <w:t>IDs</w:t>
      </w:r>
      <w:proofErr w:type="spellEnd"/>
      <w:r>
        <w:rPr>
          <w:rFonts w:ascii="Segoe UI" w:hAnsi="Segoe UI" w:cs="Segoe UI"/>
          <w:color w:val="F0F0F0"/>
          <w:sz w:val="21"/>
          <w:szCs w:val="21"/>
        </w:rPr>
        <w:t xml:space="preserve"> acima.</w:t>
      </w:r>
    </w:p>
    <w:p w:rsidR="00426609" w:rsidRDefault="00426609" w:rsidP="00426609">
      <w:pPr>
        <w:pStyle w:val="ui-markdownparagraph"/>
        <w:shd w:val="clear" w:color="auto" w:fill="0A0A0A"/>
        <w:spacing w:before="120" w:beforeAutospacing="0" w:after="0" w:afterAutospacing="0"/>
        <w:rPr>
          <w:rFonts w:ascii="Segoe UI" w:hAnsi="Segoe UI" w:cs="Segoe UI"/>
          <w:color w:val="F0F0F0"/>
          <w:sz w:val="21"/>
          <w:szCs w:val="21"/>
        </w:rPr>
      </w:pPr>
      <w:r>
        <w:rPr>
          <w:rFonts w:ascii="Segoe UI" w:hAnsi="Segoe UI" w:cs="Segoe UI"/>
          <w:color w:val="F0F0F0"/>
          <w:sz w:val="21"/>
          <w:szCs w:val="21"/>
        </w:rPr>
        <w:t>Quando for operação real, comente/remova </w:t>
      </w:r>
      <w:r>
        <w:rPr>
          <w:rStyle w:val="CdigoHTML"/>
          <w:rFonts w:ascii="Consolas" w:hAnsi="Consolas"/>
          <w:color w:val="F0F0F0"/>
          <w:sz w:val="19"/>
          <w:szCs w:val="19"/>
        </w:rPr>
        <w:t>$</w:t>
      </w:r>
      <w:proofErr w:type="spellStart"/>
      <w:r>
        <w:rPr>
          <w:rStyle w:val="CdigoHTML"/>
          <w:rFonts w:ascii="Consolas" w:hAnsi="Consolas"/>
          <w:color w:val="F0F0F0"/>
          <w:sz w:val="19"/>
          <w:szCs w:val="19"/>
        </w:rPr>
        <w:t>env:STP_BLOQUEAR_WHATSAPP</w:t>
      </w:r>
      <w:proofErr w:type="spellEnd"/>
      <w:r>
        <w:rPr>
          <w:rStyle w:val="CdigoHTML"/>
          <w:rFonts w:ascii="Consolas" w:hAnsi="Consolas"/>
          <w:color w:val="F0F0F0"/>
          <w:sz w:val="19"/>
          <w:szCs w:val="19"/>
        </w:rPr>
        <w:t xml:space="preserve"> = "1"</w:t>
      </w:r>
      <w:r>
        <w:rPr>
          <w:rFonts w:ascii="Segoe UI" w:hAnsi="Segoe UI" w:cs="Segoe UI"/>
          <w:color w:val="F0F0F0"/>
          <w:sz w:val="21"/>
          <w:szCs w:val="21"/>
        </w:rPr>
        <w:t> no </w:t>
      </w:r>
      <w:r>
        <w:rPr>
          <w:rStyle w:val="ui-markdowninline-path-filename"/>
          <w:rFonts w:ascii="Consolas" w:eastAsiaTheme="majorEastAsia" w:hAnsi="Consolas" w:cs="Courier New"/>
          <w:color w:val="7BAFE9"/>
          <w:sz w:val="19"/>
          <w:szCs w:val="19"/>
        </w:rPr>
        <w:t>iniciar_STP.ps1</w:t>
      </w:r>
      <w:r>
        <w:rPr>
          <w:rFonts w:ascii="Segoe UI" w:hAnsi="Segoe UI" w:cs="Segoe UI"/>
          <w:color w:val="F0F0F0"/>
          <w:sz w:val="21"/>
          <w:szCs w:val="21"/>
        </w:rPr>
        <w:t>.</w:t>
      </w:r>
    </w:p>
    <w:p w:rsidR="008F06D6" w:rsidRDefault="008F06D6">
      <w:pPr>
        <w:rPr>
          <w:lang w:val="pt-BR"/>
        </w:rPr>
      </w:pPr>
    </w:p>
    <w:p w:rsidR="000A0FA1" w:rsidRDefault="001E7925">
      <w:pPr>
        <w:rPr>
          <w:lang w:val="pt-BR"/>
        </w:rPr>
      </w:pPr>
      <w:r>
        <w:rPr>
          <w:lang w:val="pt-BR"/>
        </w:rPr>
        <w:t>//////////////////////////////////////////////////////////////////////////////////////////</w:t>
      </w:r>
    </w:p>
    <w:p w:rsidR="000A0FA1" w:rsidRPr="000A0FA1" w:rsidRDefault="000A0FA1" w:rsidP="000A0FA1">
      <w:pPr>
        <w:shd w:val="clear" w:color="auto" w:fill="0A0A0A"/>
        <w:spacing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Teste técnico refeito — pode reiniciar o app.</w:t>
      </w:r>
    </w:p>
    <w:p w:rsidR="000A0FA1" w:rsidRPr="000A0FA1" w:rsidRDefault="000A0FA1" w:rsidP="000A0FA1">
      <w:pPr>
        <w:shd w:val="clear" w:color="auto" w:fill="0A0A0A"/>
        <w:spacing w:before="120"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Validado agora</w:t>
      </w:r>
    </w:p>
    <w:p w:rsidR="000A0FA1" w:rsidRPr="000A0FA1" w:rsidRDefault="000A0FA1" w:rsidP="000A0FA1">
      <w:pPr>
        <w:numPr>
          <w:ilvl w:val="0"/>
          <w:numId w:val="11"/>
        </w:numPr>
        <w:shd w:val="clear" w:color="auto" w:fill="0A0A0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WhatsApp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bloqueado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(</w:t>
      </w:r>
      <w:r w:rsidRPr="000A0FA1">
        <w:rPr>
          <w:rFonts w:ascii="Consolas" w:eastAsia="Times New Roman" w:hAnsi="Consolas" w:cs="Courier New"/>
          <w:color w:val="F0F0F0"/>
          <w:sz w:val="19"/>
          <w:szCs w:val="19"/>
          <w:lang w:val="pt-BR" w:eastAsia="pt-BR"/>
        </w:rPr>
        <w:t>STP_BLOQUEAR_WHATSAPP=1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)</w:t>
      </w:r>
    </w:p>
    <w:p w:rsidR="000A0FA1" w:rsidRPr="000A0FA1" w:rsidRDefault="000A0FA1" w:rsidP="000A0FA1">
      <w:pPr>
        <w:numPr>
          <w:ilvl w:val="0"/>
          <w:numId w:val="11"/>
        </w:numPr>
        <w:shd w:val="clear" w:color="auto" w:fill="0A0A0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Folha Espelho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ativa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com motorista + veículo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ou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frota</w:t>
      </w:r>
    </w:p>
    <w:p w:rsidR="000A0FA1" w:rsidRPr="000A0FA1" w:rsidRDefault="000A0FA1" w:rsidP="000A0FA1">
      <w:pPr>
        <w:numPr>
          <w:ilvl w:val="0"/>
          <w:numId w:val="11"/>
        </w:numPr>
        <w:shd w:val="clear" w:color="auto" w:fill="0A0A0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 xml:space="preserve">Atendente = usuário </w:t>
      </w:r>
      <w:proofErr w:type="spellStart"/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logado</w:t>
      </w:r>
      <w:proofErr w:type="spellEnd"/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 xml:space="preserve"> (não Juliana)</w:t>
      </w:r>
    </w:p>
    <w:p w:rsidR="000A0FA1" w:rsidRPr="000A0FA1" w:rsidRDefault="000A0FA1" w:rsidP="000A0FA1">
      <w:pPr>
        <w:numPr>
          <w:ilvl w:val="0"/>
          <w:numId w:val="11"/>
        </w:numPr>
        <w:shd w:val="clear" w:color="auto" w:fill="0A0A0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Removido </w:t>
      </w:r>
      <w:r w:rsidRPr="000A0FA1">
        <w:rPr>
          <w:rFonts w:ascii="Consolas" w:eastAsia="Times New Roman" w:hAnsi="Consolas" w:cs="Courier New"/>
          <w:color w:val="F0F0F0"/>
          <w:sz w:val="19"/>
          <w:szCs w:val="19"/>
          <w:lang w:val="pt-BR" w:eastAsia="pt-BR"/>
        </w:rPr>
        <w:t>ATENDENTE: JULIANA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do ID 16983</w:t>
      </w:r>
    </w:p>
    <w:p w:rsidR="000A0FA1" w:rsidRPr="000A0FA1" w:rsidRDefault="000A0FA1" w:rsidP="000A0FA1">
      <w:pPr>
        <w:shd w:val="clear" w:color="auto" w:fill="0A0A0A"/>
        <w:spacing w:before="120"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Roteiro após reiniciar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(</w:t>
      </w:r>
      <w:r w:rsidRPr="000A0FA1">
        <w:rPr>
          <w:rFonts w:ascii="Consolas" w:eastAsia="Times New Roman" w:hAnsi="Consolas" w:cs="Courier New"/>
          <w:color w:val="7BAFE9"/>
          <w:sz w:val="19"/>
          <w:szCs w:val="19"/>
          <w:lang w:val="pt-BR" w:eastAsia="pt-BR"/>
        </w:rPr>
        <w:t>iniciar_STP.ps1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7722"/>
      </w:tblGrid>
      <w:tr w:rsidR="000A0FA1" w:rsidRPr="000A0FA1" w:rsidTr="000A0FA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bookmarkStart w:id="0" w:name="_GoBack" w:colFirst="0" w:colLast="1"/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O que fazer</w:t>
            </w:r>
          </w:p>
        </w:tc>
      </w:tr>
      <w:tr w:rsidR="000A0FA1" w:rsidRPr="000A0FA1" w:rsidTr="000A0F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16983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Já programado (frota) · Em Andamento → Folha Espelho + Cartão</w:t>
            </w:r>
          </w:p>
        </w:tc>
      </w:tr>
      <w:tr w:rsidR="000A0FA1" w:rsidRPr="000A0FA1" w:rsidTr="000A0F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16982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Já programado (veículo) · Agendado → Folha + Cartão</w:t>
            </w:r>
          </w:p>
        </w:tc>
      </w:tr>
      <w:tr w:rsidR="000A0FA1" w:rsidRPr="000A0FA1" w:rsidTr="000A0F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16981 / 16980 / 16979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A0FA1" w:rsidRPr="000A0FA1" w:rsidRDefault="000A0FA1" w:rsidP="000A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Sem motorista → Folha/Cartão </w:t>
            </w: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bloqueados</w:t>
            </w:r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 · </w:t>
            </w:r>
            <w:proofErr w:type="gramStart"/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use </w:t>
            </w:r>
            <w:r w:rsidRPr="000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Programar</w:t>
            </w:r>
            <w:proofErr w:type="gramEnd"/>
            <w:r w:rsidRPr="000A0FA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 se quiser liberar</w:t>
            </w:r>
          </w:p>
        </w:tc>
      </w:tr>
    </w:tbl>
    <w:bookmarkEnd w:id="0"/>
    <w:p w:rsidR="000A0FA1" w:rsidRPr="000A0FA1" w:rsidRDefault="000A0FA1" w:rsidP="000A0FA1">
      <w:pPr>
        <w:shd w:val="clear" w:color="auto" w:fill="0A0A0A"/>
        <w:spacing w:before="120" w:after="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Na listagem: botões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Página atual / 1–2 / 1–3 / Todas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 da Folha Espelho devem estar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azuis/ativos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.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br/>
        <w:t>Na Folha impressa: campo </w:t>
      </w:r>
      <w:r w:rsidRPr="000A0FA1">
        <w:rPr>
          <w:rFonts w:ascii="Segoe UI" w:eastAsia="Times New Roman" w:hAnsi="Segoe UI" w:cs="Segoe UI"/>
          <w:b/>
          <w:bCs/>
          <w:color w:val="F0F0F0"/>
          <w:sz w:val="21"/>
          <w:szCs w:val="21"/>
          <w:lang w:val="pt-BR" w:eastAsia="pt-BR"/>
        </w:rPr>
        <w:t>ATENDENTE</w:t>
      </w: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 xml:space="preserve"> = seu usuário </w:t>
      </w:r>
      <w:proofErr w:type="spellStart"/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logado</w:t>
      </w:r>
      <w:proofErr w:type="spellEnd"/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t>.</w:t>
      </w:r>
    </w:p>
    <w:p w:rsidR="001E7925" w:rsidRDefault="001E7925" w:rsidP="001E7925">
      <w:pPr>
        <w:rPr>
          <w:lang w:val="pt-BR"/>
        </w:rPr>
      </w:pPr>
      <w:r>
        <w:rPr>
          <w:lang w:val="pt-BR"/>
        </w:rPr>
        <w:t>//////////////////////////////////////////////////////////////////////////////////////////</w:t>
      </w:r>
    </w:p>
    <w:p w:rsidR="001E7925" w:rsidRPr="000A0FA1" w:rsidRDefault="001E7925" w:rsidP="001E7925">
      <w:pPr>
        <w:shd w:val="clear" w:color="auto" w:fill="0A0A0A"/>
        <w:spacing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</w:pPr>
      <w:r w:rsidRPr="000A0FA1">
        <w:rPr>
          <w:rFonts w:ascii="Segoe UI" w:eastAsia="Times New Roman" w:hAnsi="Segoe UI" w:cs="Segoe UI"/>
          <w:color w:val="F0F0F0"/>
          <w:sz w:val="21"/>
          <w:szCs w:val="21"/>
          <w:lang w:val="pt-BR" w:eastAsia="pt-BR"/>
        </w:rPr>
        <w:lastRenderedPageBreak/>
        <w:t>Teste técnico refeito — pode reiniciar o app.</w:t>
      </w:r>
    </w:p>
    <w:p w:rsidR="000A0FA1" w:rsidRPr="008F06D6" w:rsidRDefault="000A0FA1">
      <w:pPr>
        <w:rPr>
          <w:lang w:val="pt-BR"/>
        </w:rPr>
      </w:pPr>
    </w:p>
    <w:p w:rsidR="008F06D6" w:rsidRPr="00362B1A" w:rsidRDefault="00362B1A" w:rsidP="00362B1A">
      <w:pPr>
        <w:jc w:val="center"/>
        <w:rPr>
          <w:sz w:val="96"/>
          <w:lang w:val="pt-BR"/>
        </w:rPr>
      </w:pPr>
      <w:r w:rsidRPr="00362B1A">
        <w:rPr>
          <w:sz w:val="52"/>
          <w:highlight w:val="yellow"/>
          <w:lang w:val="pt-BR"/>
        </w:rPr>
        <w:t>QUANDO TERMINAR – PEDIR PARA ZERAR E LIBERAR WHATSAPP</w:t>
      </w:r>
    </w:p>
    <w:p w:rsidR="008F06D6" w:rsidRPr="008F06D6" w:rsidRDefault="008F06D6">
      <w:pPr>
        <w:rPr>
          <w:lang w:val="pt-BR"/>
        </w:rPr>
      </w:pPr>
    </w:p>
    <w:p w:rsidR="00942B1D" w:rsidRPr="00C9059B" w:rsidRDefault="00A945D7">
      <w:pPr>
        <w:pStyle w:val="Ttulo2"/>
        <w:rPr>
          <w:lang w:val="pt-BR"/>
        </w:rPr>
      </w:pPr>
      <w:r w:rsidRPr="00C9059B">
        <w:rPr>
          <w:rFonts w:ascii="Calibri" w:hAnsi="Calibri"/>
          <w:color w:val="1A3A5C"/>
          <w:sz w:val="24"/>
          <w:lang w:val="pt-BR"/>
        </w:rPr>
        <w:t>1b. Idade (Paciente e Acompanhante)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Cadastro/edição de Paciente: existe somente Data de Nascimento (dia/mês/ano); NÃO há campo Idade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digitável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 nem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preview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 de idade no formulário.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0_ok"/>
                <w:tag w:val="stp_item10_ok"/>
                <w:id w:val="2033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0_nao_ok"/>
                <w:tag w:val="stp_item10_nao_ok"/>
                <w:id w:val="2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0_revisar"/>
                <w:tag w:val="stp_item10_revisar"/>
                <w:id w:val="20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11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Cadastro/edição de Acompanhante: existe somente Data de Nascimento; NÃO há campo Idade no formulário.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1_ok"/>
                <w:tag w:val="stp_item11_ok"/>
                <w:id w:val="2036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1_nao_ok"/>
                <w:tag w:val="stp_item11_nao_ok"/>
                <w:id w:val="20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1_revisar"/>
                <w:tag w:val="stp_item11_revisar"/>
                <w:id w:val="20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12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Listagem de Pacientes: coluna Idade calculada automaticamente a partir da data de nascimento (anos completos; menores de 1 ano em meses/dias).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2_ok"/>
                <w:tag w:val="stp_item12_ok"/>
                <w:id w:val="2039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2_nao_ok"/>
                <w:tag w:val="stp_item12_nao_ok"/>
                <w:id w:val="20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2_revisar"/>
                <w:tag w:val="stp_item12_revisar"/>
                <w:id w:val="20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 w:rsidRPr="00913A5F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Listagem de Acompanhantes: colunas Idade (AC) e Idade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Pac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. — </w:t>
            </w:r>
            <w:proofErr w:type="gramStart"/>
            <w:r w:rsidRPr="00C9059B">
              <w:rPr>
                <w:rFonts w:ascii="Calibri" w:hAnsi="Calibri"/>
                <w:sz w:val="20"/>
                <w:lang w:val="pt-BR"/>
              </w:rPr>
              <w:t>conferir</w:t>
            </w:r>
            <w:proofErr w:type="gramEnd"/>
            <w:r w:rsidRPr="00C9059B">
              <w:rPr>
                <w:rFonts w:ascii="Calibri" w:hAnsi="Calibri"/>
                <w:sz w:val="20"/>
                <w:lang w:val="pt-BR"/>
              </w:rPr>
              <w:t xml:space="preserve"> SANDRA DOS SANTOS BARBOSA vinculado a SAMUEL DOS SANTOS BARBOSA.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3_ok"/>
                <w:tag w:val="stp_item13_ok"/>
                <w:id w:val="2042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3_nao_ok"/>
                <w:tag w:val="stp_item13_nao_ok"/>
                <w:id w:val="20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3_revisar"/>
                <w:tag w:val="stp_item13_revisar"/>
                <w:id w:val="204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913A5F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Pr="00913A5F" w:rsidRDefault="00942B1D">
            <w:pPr>
              <w:spacing w:before="20" w:after="20"/>
              <w:rPr>
                <w:lang w:val="pt-BR"/>
              </w:rPr>
            </w:pPr>
          </w:p>
        </w:tc>
      </w:tr>
      <w:tr w:rsidR="00942B1D" w:rsidRPr="00426609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Impressão de pacientes: inclui Idade calculada (não armazenada no banco).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4_ok"/>
                <w:tag w:val="stp_item14_ok"/>
                <w:id w:val="20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E35239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4_nao_ok"/>
                <w:tag w:val="stp_item14_nao_ok"/>
                <w:id w:val="20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4_revisar"/>
                <w:tag w:val="stp_item14_revisar"/>
                <w:id w:val="204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E35239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</w:tcPr>
          <w:p w:rsidR="00942B1D" w:rsidRPr="00E35239" w:rsidRDefault="00E35239" w:rsidP="00E35239">
            <w:pPr>
              <w:spacing w:before="20" w:after="20"/>
              <w:jc w:val="both"/>
              <w:rPr>
                <w:lang w:val="pt-BR"/>
              </w:rPr>
            </w:pPr>
            <w:r w:rsidRPr="00E35239">
              <w:rPr>
                <w:sz w:val="16"/>
                <w:lang w:val="pt-BR"/>
              </w:rPr>
              <w:t xml:space="preserve">Botão de impressão não </w:t>
            </w:r>
            <w:r w:rsidR="00DE1BC8">
              <w:rPr>
                <w:sz w:val="16"/>
                <w:lang w:val="pt-BR"/>
              </w:rPr>
              <w:t>disponível -mas já implementado</w:t>
            </w: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15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Cartão do Motorista e Folha Espelho: IDADE do paciente e do AC calculadas na data do agendamento (mesma rotina central validadores/idade.py).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5_ok"/>
                <w:tag w:val="stp_item15_ok"/>
                <w:id w:val="20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5_nao_ok"/>
                <w:tag w:val="stp_item15_nao_ok"/>
                <w:id w:val="20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5_revisar"/>
                <w:tag w:val="stp_item15_revisar"/>
                <w:id w:val="20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Pr="00477BCC" w:rsidRDefault="00477BCC">
            <w:pPr>
              <w:spacing w:before="20" w:after="20"/>
              <w:rPr>
                <w:sz w:val="16"/>
              </w:rPr>
            </w:pPr>
            <w:proofErr w:type="spellStart"/>
            <w:r w:rsidRPr="00477BCC">
              <w:rPr>
                <w:sz w:val="16"/>
              </w:rPr>
              <w:t>Testar</w:t>
            </w:r>
            <w:proofErr w:type="spellEnd"/>
            <w:r w:rsidRPr="00477BCC">
              <w:rPr>
                <w:sz w:val="16"/>
              </w:rPr>
              <w:t xml:space="preserve"> </w:t>
            </w:r>
            <w:proofErr w:type="spellStart"/>
            <w:r w:rsidRPr="00477BCC">
              <w:rPr>
                <w:sz w:val="16"/>
              </w:rPr>
              <w:t>depois</w:t>
            </w:r>
            <w:proofErr w:type="spellEnd"/>
          </w:p>
        </w:tc>
      </w:tr>
      <w:tr w:rsidR="00477BCC">
        <w:trPr>
          <w:jc w:val="center"/>
        </w:trPr>
        <w:tc>
          <w:tcPr>
            <w:tcW w:w="510" w:type="dxa"/>
          </w:tcPr>
          <w:p w:rsidR="00477BCC" w:rsidRDefault="00477BCC" w:rsidP="00477BC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16</w:t>
            </w:r>
          </w:p>
        </w:tc>
        <w:tc>
          <w:tcPr>
            <w:tcW w:w="5216" w:type="dxa"/>
          </w:tcPr>
          <w:p w:rsidR="00477BCC" w:rsidRPr="00C9059B" w:rsidRDefault="00477BCC" w:rsidP="00477BCC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Negativo: tentar data de nascimento futura ou anterior a 01/01/1850 → sistema rejeita.</w:t>
            </w:r>
          </w:p>
        </w:tc>
        <w:tc>
          <w:tcPr>
            <w:tcW w:w="737" w:type="dxa"/>
          </w:tcPr>
          <w:p w:rsidR="00477BCC" w:rsidRDefault="00426609" w:rsidP="00477BCC">
            <w:pPr>
              <w:spacing w:before="20" w:after="20"/>
              <w:jc w:val="center"/>
            </w:pPr>
            <w:sdt>
              <w:sdtPr>
                <w:alias w:val="stp_item16_ok"/>
                <w:tag w:val="stp_item16_ok"/>
                <w:id w:val="20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477BCC" w:rsidRDefault="00426609" w:rsidP="00477BCC">
            <w:pPr>
              <w:spacing w:before="20" w:after="20"/>
              <w:jc w:val="center"/>
            </w:pPr>
            <w:sdt>
              <w:sdtPr>
                <w:alias w:val="stp_item16_nao_ok"/>
                <w:tag w:val="stp_item16_nao_ok"/>
                <w:id w:val="20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477BCC" w:rsidRDefault="00426609" w:rsidP="00477BCC">
            <w:pPr>
              <w:spacing w:before="20" w:after="20"/>
              <w:jc w:val="center"/>
            </w:pPr>
            <w:sdt>
              <w:sdtPr>
                <w:alias w:val="stp_item16_revisar"/>
                <w:tag w:val="stp_item16_revisar"/>
                <w:id w:val="20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477BCC" w:rsidRPr="00477BCC" w:rsidRDefault="00477BCC" w:rsidP="00477BCC">
            <w:pPr>
              <w:spacing w:before="20" w:after="20"/>
              <w:rPr>
                <w:sz w:val="16"/>
              </w:rPr>
            </w:pPr>
            <w:proofErr w:type="spellStart"/>
            <w:r w:rsidRPr="00477BCC">
              <w:rPr>
                <w:sz w:val="16"/>
              </w:rPr>
              <w:t>Testar</w:t>
            </w:r>
            <w:proofErr w:type="spellEnd"/>
            <w:r w:rsidRPr="00477BCC">
              <w:rPr>
                <w:sz w:val="16"/>
              </w:rPr>
              <w:t xml:space="preserve"> </w:t>
            </w:r>
            <w:proofErr w:type="spellStart"/>
            <w:r w:rsidRPr="00477BCC">
              <w:rPr>
                <w:sz w:val="16"/>
              </w:rPr>
              <w:t>depois</w:t>
            </w:r>
            <w:proofErr w:type="spellEnd"/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2. Agendamento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17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Criar viagem 30/07/2026 (saída 07:30 / consulta 09:00) com paciente SAMUEL DOS SANTOS BARBOSA, acompanhante SANDRA DOS SANTOS BARBOSA, destino Hospital Estadual (Campinas/SP).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7_ok"/>
                <w:tag w:val="stp_item17_ok"/>
                <w:id w:val="20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7_nao_ok"/>
                <w:tag w:val="stp_item17_nao_ok"/>
                <w:id w:val="20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7_revisar"/>
                <w:tag w:val="stp_item17_revisar"/>
                <w:id w:val="20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18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Programar com motorista AGNALDO LEMES e veículo DKR-6I91 (frota F00100 / NI Frota Teste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Imp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>).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8_ok"/>
                <w:tag w:val="stp_item18_ok"/>
                <w:id w:val="20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8_nao_ok"/>
                <w:tag w:val="stp_item18_nao_ok"/>
                <w:id w:val="20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8_revisar"/>
                <w:tag w:val="stp_item18_revisar"/>
                <w:id w:val="20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3. Capacidade do veículo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19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Veículo DKR-6I91 capacidade 6: lotação = pacientes + acompanhantes não pode passar de 6.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9_ok"/>
                <w:tag w:val="stp_item19_ok"/>
                <w:id w:val="2060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9_nao_ok"/>
                <w:tag w:val="stp_item19_nao_ok"/>
                <w:id w:val="20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19_revisar"/>
                <w:tag w:val="stp_item19_revisar"/>
                <w:id w:val="20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20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Exemplo permitido: se capacidade=6, montar ocupação &lt;= 6 → sistema permite.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0_ok"/>
                <w:tag w:val="stp_item20_ok"/>
                <w:id w:val="2063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0_nao_ok"/>
                <w:tag w:val="stp_item20_nao_ok"/>
                <w:id w:val="20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0_revisar"/>
                <w:tag w:val="stp_item20_revisar"/>
                <w:id w:val="20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21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Exemplo bloqueado: montar ocupação &gt; 6 → sistema bloqueia com mensagem clara.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1_ok"/>
                <w:tag w:val="stp_item21_ok"/>
                <w:id w:val="2066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477BCC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1_nao_ok"/>
                <w:tag w:val="stp_item21_nao_ok"/>
                <w:id w:val="20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1_revisar"/>
                <w:tag w:val="stp_item21_revisar"/>
                <w:id w:val="20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4. Disponibilidade do motorista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22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Com AGNALDO LEMES já programado às 07:30 de </w:t>
            </w:r>
            <w:r w:rsidRPr="00C9059B">
              <w:rPr>
                <w:rFonts w:ascii="Calibri" w:hAnsi="Calibri"/>
                <w:sz w:val="20"/>
                <w:lang w:val="pt-BR"/>
              </w:rPr>
              <w:lastRenderedPageBreak/>
              <w:t>30/07/2026, tentar outro agendamento no mesmo horário → conflito detectado e bloqueado.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2_ok"/>
                <w:tag w:val="stp_item22_ok"/>
                <w:id w:val="20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2_nao_ok"/>
                <w:tag w:val="stp_item22_nao_ok"/>
                <w:id w:val="20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2_revisar"/>
                <w:tag w:val="stp_item22_revisar"/>
                <w:id w:val="20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5. Disponibilidade do veículo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23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Com o veículo DKR-6I91 já em uso às 07:30 de 30/07/2026, tentar outro agendamento no mesmo horário → conflito detectado e bloqueado.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3_ok"/>
                <w:tag w:val="stp_item23_ok"/>
                <w:id w:val="20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3_nao_ok"/>
                <w:tag w:val="stp_item23_nao_ok"/>
                <w:id w:val="20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3_revisar"/>
                <w:tag w:val="stp_item23_revisar"/>
                <w:id w:val="20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6. Cartão do Motorista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24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Sem agendamento válido para SAMUEL DOS SANTOS BARBOSA, o botão/impressão do cartão não aparece (ou é bloqueado).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4_ok"/>
                <w:tag w:val="stp_item24_ok"/>
                <w:id w:val="20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4_nao_ok"/>
                <w:tag w:val="stp_item24_nao_ok"/>
                <w:id w:val="20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4_revisar"/>
                <w:tag w:val="stp_item24_revisar"/>
                <w:id w:val="20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25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No cartão da viagem 30/07/2026 conferir: AGNALDO LEMES, SAMUEL DOS SANTOS BARBOSA, SANDRA DOS SANTOS BARBOSA, Hospital Estadual / Campinas, 07:30, observações e IDADE (paciente e AC) coerentes com a data de nascimento na data da viagem.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5_ok"/>
                <w:tag w:val="stp_item25_ok"/>
                <w:id w:val="20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5_nao_ok"/>
                <w:tag w:val="stp_item25_nao_ok"/>
                <w:id w:val="20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5_revisar"/>
                <w:tag w:val="stp_item25_revisar"/>
                <w:id w:val="20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7. Múltiplos cartões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26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Programar AGNALDO LEMES com 5 viagens usando pacientes já cadastrados (SAMUEL DOS SANTOS BARBOSA, MARIA APARECIDA FERREIRA, ANTONIO CARLOS MENDES, ADEMAR DE SOUZA AMARAL + 1 extra) e imprimir: 5 cartões, A4 paisagem, um abaixo do outro, corte fácil e espaçamento uniforme.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6_ok"/>
                <w:tag w:val="stp_item26_ok"/>
                <w:id w:val="20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6_nao_ok"/>
                <w:tag w:val="stp_item26_nao_ok"/>
                <w:id w:val="20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6_revisar"/>
                <w:tag w:val="stp_item26_revisar"/>
                <w:id w:val="20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8. Layout do cartão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27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Comparar o cartão de SAMUEL DOS SANTOS BARBOSA com ModeloCartaoQuePreciso.jpeg (tamanho, margens, fontes, alinhamentos, dados, assinatura).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7_ok"/>
                <w:tag w:val="stp_item27_ok"/>
                <w:id w:val="20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7_nao_ok"/>
                <w:tag w:val="stp_item27_nao_ok"/>
                <w:id w:val="20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7_revisar"/>
                <w:tag w:val="stp_item27_revisar"/>
                <w:id w:val="20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9. Folha Espelho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28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Na Folha Espelho de 30/07/2026 conferir: AGNALDO LEMES, DKR-6I91, F00100 / NI Frota Teste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Imp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>, rota Hospital Estadual, pacientes/acompanhantes, IDADE / IDADE AC, horários e total.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8_ok"/>
                <w:tag w:val="stp_item28_ok"/>
                <w:id w:val="20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8_nao_ok"/>
                <w:tag w:val="stp_item28_nao_ok"/>
                <w:id w:val="20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8_revisar"/>
                <w:tag w:val="stp_item28_revisar"/>
                <w:id w:val="20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10. Ordem da impressão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29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Ordem dos cartões: SAMUEL DOS SANTOS BARBOSA → MARIA APARECIDA FERREIRA → ANTONIO CARLOS MENDES → ADEMAR DE SOUZA AMARAL (mesma ordem do agendamento); Folha Espelho na mesma sequência.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9_ok"/>
                <w:tag w:val="stp_item29_ok"/>
                <w:id w:val="20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9_nao_ok"/>
                <w:tag w:val="stp_item29_nao_ok"/>
                <w:id w:val="20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29_revisar"/>
                <w:tag w:val="stp_item29_revisar"/>
                <w:id w:val="20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lastRenderedPageBreak/>
        <w:t>11. Impressão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30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Imprimir/visualizar cartões + Folha Espelho em Chrome, Edge e Firefox (A4 paisagem, sem quebra, sem corte de texto, sem páginas extras).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0_ok"/>
                <w:tag w:val="stp_item30_ok"/>
                <w:id w:val="20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0_nao_ok"/>
                <w:tag w:val="stp_item30_nao_ok"/>
                <w:id w:val="20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0_revisar"/>
                <w:tag w:val="stp_item30_revisar"/>
                <w:id w:val="20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12. Informações obrigatórias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31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Teste negativo: programar viagem sem motorista (ou sem destino) e tentar imprimir — sistema destaca, informa e impede impressão se o dado for indispensável.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1_ok"/>
                <w:tag w:val="stp_item31_ok"/>
                <w:id w:val="20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1_nao_ok"/>
                <w:tag w:val="stp_item31_nao_ok"/>
                <w:id w:val="20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1_revisar"/>
                <w:tag w:val="stp_item31_revisar"/>
                <w:id w:val="20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13. Casos extremos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32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MARIA APARECIDA FERREIRA (SEM acompanhante): cartão imprime normalmente, campo acompanhante vazio/omitido.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2_ok"/>
                <w:tag w:val="stp_item32_ok"/>
                <w:id w:val="20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2_nao_ok"/>
                <w:tag w:val="stp_item32_nao_ok"/>
                <w:id w:val="21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2_revisar"/>
                <w:tag w:val="stp_item32_revisar"/>
                <w:id w:val="21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33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SAMUEL DOS SANTOS BARBOSA + SANDRA DOS SANTOS BARBOSA: cartão traz o acompanhante; motorista com várias viagens gera vários cartões.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3_ok"/>
                <w:tag w:val="stp_item33_ok"/>
                <w:id w:val="21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3_nao_ok"/>
                <w:tag w:val="stp_item33_nao_ok"/>
                <w:id w:val="21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3_revisar"/>
                <w:tag w:val="stp_item33_revisar"/>
                <w:id w:val="21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14. Consistência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34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Alterar o horário de SAMUEL DOS SANTOS BARBOSA de 07:30 para 08:00 → cartão e Folha Espelho atualizam; excluir o agendamento de ADEMAR DE SOUZA AMARAL → some do cartão e da folha.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4_ok"/>
                <w:tag w:val="stp_item34_ok"/>
                <w:id w:val="21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4_nao_ok"/>
                <w:tag w:val="stp_item34_nao_ok"/>
                <w:id w:val="21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4_revisar"/>
                <w:tag w:val="stp_item34_revisar"/>
                <w:id w:val="21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15. UX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35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Na tela do agendamento/programação da viagem 30/07/2026: botões Imprimir, Visualizar e Voltar funcionam; mensagens e confirmações aparecem quando aplicável.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5_ok"/>
                <w:tag w:val="stp_item35_ok"/>
                <w:id w:val="21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5_nao_ok"/>
                <w:tag w:val="stp_item35_nao_ok"/>
                <w:id w:val="21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5_revisar"/>
                <w:tag w:val="stp_item35_revisar"/>
                <w:id w:val="21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36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Na edição de SAMUEL DOS SANTOS BARBOSA: botão Salvar (paciente) ≠ Salvar novo(s) acompanhante(s); não exibir erro pedindo AC quando já existe acompanhante ativo.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6_ok"/>
                <w:tag w:val="stp_item36_ok"/>
                <w:id w:val="21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6_nao_ok"/>
                <w:tag w:val="stp_item36_nao_ok"/>
                <w:id w:val="21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6_revisar"/>
                <w:tag w:val="stp_item36_revisar"/>
                <w:id w:val="21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16. Fluxo completo (End-to-End)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37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Usar cadastros JÁ EXISTENTES: frota F00100 / NI Frota Teste 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Imp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 → veículo DKR-6I91 → motorista AGNALDO LEMES → BUSCAR paciente SAMUEL DOS SANTOS BARBOSA → cadastrar/usar acompanhante SANDRA DOS SANTOS BARBOSA vinculado a ele → agendar → validar → Cartão → Folha → impressão A4.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7_ok"/>
                <w:tag w:val="stp_item37_ok"/>
                <w:id w:val="21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7_nao_ok"/>
                <w:tag w:val="stp_item37_nao_ok"/>
                <w:id w:val="21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7_revisar"/>
                <w:tag w:val="stp_item37_revisar"/>
                <w:id w:val="21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Pr="00C9059B" w:rsidRDefault="00A945D7">
      <w:pPr>
        <w:pStyle w:val="Ttulo2"/>
        <w:rPr>
          <w:lang w:val="pt-BR"/>
        </w:rPr>
      </w:pPr>
      <w:r w:rsidRPr="00C9059B">
        <w:rPr>
          <w:rFonts w:ascii="Calibri" w:hAnsi="Calibri"/>
          <w:color w:val="1A3A5C"/>
          <w:sz w:val="24"/>
          <w:lang w:val="pt-BR"/>
        </w:rPr>
        <w:t>17. O que foi implantado para validar hoje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737"/>
        <w:gridCol w:w="907"/>
        <w:gridCol w:w="907"/>
        <w:gridCol w:w="1701"/>
      </w:tblGrid>
      <w:tr w:rsidR="00942B1D">
        <w:trPr>
          <w:jc w:val="center"/>
        </w:trPr>
        <w:tc>
          <w:tcPr>
            <w:tcW w:w="510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216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Funcionalidade principal</w:t>
            </w:r>
          </w:p>
        </w:tc>
        <w:tc>
          <w:tcPr>
            <w:tcW w:w="73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Não OK</w:t>
            </w:r>
          </w:p>
        </w:tc>
        <w:tc>
          <w:tcPr>
            <w:tcW w:w="907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Revisar</w:t>
            </w:r>
          </w:p>
        </w:tc>
        <w:tc>
          <w:tcPr>
            <w:tcW w:w="1701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Observações</w:t>
            </w: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38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Idade: módulo único validadores/idade.py; formulários sem campo Idade; idade só em listagens e documentos (Cartão / Folha Espelho / impressão).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8_ok"/>
                <w:tag w:val="stp_item38_ok"/>
                <w:id w:val="21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8_nao_ok"/>
                <w:tag w:val="stp_item38_nao_ok"/>
                <w:id w:val="21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8_revisar"/>
                <w:tag w:val="stp_item38_revisar"/>
                <w:id w:val="21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39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 xml:space="preserve">Ficha do paciente SAMUEL DOS SANTOS BARBOSA: UX de </w:t>
            </w:r>
            <w:r w:rsidRPr="00C9059B">
              <w:rPr>
                <w:rFonts w:ascii="Calibri" w:hAnsi="Calibri"/>
                <w:sz w:val="20"/>
                <w:lang w:val="pt-BR"/>
              </w:rPr>
              <w:lastRenderedPageBreak/>
              <w:t>acompanhantes (</w:t>
            </w:r>
            <w:proofErr w:type="spellStart"/>
            <w:r w:rsidRPr="00C9059B">
              <w:rPr>
                <w:rFonts w:ascii="Calibri" w:hAnsi="Calibri"/>
                <w:sz w:val="20"/>
                <w:lang w:val="pt-BR"/>
              </w:rPr>
              <w:t>formulario</w:t>
            </w:r>
            <w:proofErr w:type="spellEnd"/>
            <w:r w:rsidRPr="00C9059B">
              <w:rPr>
                <w:rFonts w:ascii="Calibri" w:hAnsi="Calibri"/>
                <w:sz w:val="20"/>
                <w:lang w:val="pt-BR"/>
              </w:rPr>
              <w:t xml:space="preserve"> novo recolhido se já houver AC; mensagem amigável se salvar formulário vazio).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9_ok"/>
                <w:tag w:val="stp_item39_ok"/>
                <w:id w:val="21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9_nao_ok"/>
                <w:tag w:val="stp_item39_nao_ok"/>
                <w:id w:val="21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39_revisar"/>
                <w:tag w:val="stp_item39_revisar"/>
                <w:id w:val="21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40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Duplicata de SANDRA DOS SANTOS BARBOSA no paciente SAMUEL DOS SANTOS BARBOSA desativada — conferir 1 ativo na ficha.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0_ok"/>
                <w:tag w:val="stp_item40_ok"/>
                <w:id w:val="21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0_nao_ok"/>
                <w:tag w:val="stp_item40_nao_ok"/>
                <w:id w:val="21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0_revisar"/>
                <w:tag w:val="stp_item40_revisar"/>
                <w:id w:val="21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41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Em Cadastro de Frota (aba Frota), o ℹ</w:t>
            </w:r>
            <w:r>
              <w:rPr>
                <w:rFonts w:ascii="Calibri" w:hAnsi="Calibri"/>
                <w:sz w:val="20"/>
              </w:rPr>
              <w:t>️</w:t>
            </w:r>
            <w:r w:rsidRPr="00C9059B">
              <w:rPr>
                <w:rFonts w:ascii="Calibri" w:hAnsi="Calibri"/>
                <w:sz w:val="20"/>
                <w:lang w:val="pt-BR"/>
              </w:rPr>
              <w:t xml:space="preserve"> abre a orientação do fluxo frota → veículos.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1_ok"/>
                <w:tag w:val="stp_item41_ok"/>
                <w:id w:val="21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1_nao_ok"/>
                <w:tag w:val="stp_item41_nao_ok"/>
                <w:id w:val="21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1_revisar"/>
                <w:tag w:val="stp_item41_revisar"/>
                <w:id w:val="21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42</w:t>
            </w:r>
          </w:p>
        </w:tc>
        <w:tc>
          <w:tcPr>
            <w:tcW w:w="5216" w:type="dxa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Ícone ℹ</w:t>
            </w:r>
            <w:r>
              <w:rPr>
                <w:rFonts w:ascii="Calibri" w:hAnsi="Calibri"/>
                <w:sz w:val="20"/>
              </w:rPr>
              <w:t>️</w:t>
            </w:r>
            <w:r w:rsidRPr="00C9059B">
              <w:rPr>
                <w:rFonts w:ascii="Calibri" w:hAnsi="Calibri"/>
                <w:sz w:val="20"/>
                <w:lang w:val="pt-BR"/>
              </w:rPr>
              <w:t xml:space="preserve"> padronizado em Paciente, Acompanhante, Motorista e Veículos/Frota.</w:t>
            </w:r>
          </w:p>
        </w:tc>
        <w:tc>
          <w:tcPr>
            <w:tcW w:w="73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2_ok"/>
                <w:tag w:val="stp_item42_ok"/>
                <w:id w:val="21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2_nao_ok"/>
                <w:tag w:val="stp_item42_nao_ok"/>
                <w:id w:val="21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2_revisar"/>
                <w:tag w:val="stp_item42_revisar"/>
                <w:id w:val="21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</w:tcPr>
          <w:p w:rsidR="00942B1D" w:rsidRDefault="00942B1D">
            <w:pPr>
              <w:spacing w:before="20" w:after="20"/>
            </w:pPr>
          </w:p>
        </w:tc>
      </w:tr>
      <w:tr w:rsidR="00942B1D">
        <w:trPr>
          <w:jc w:val="center"/>
        </w:trPr>
        <w:tc>
          <w:tcPr>
            <w:tcW w:w="510" w:type="dxa"/>
            <w:shd w:val="clear" w:color="auto" w:fill="F0F4F8"/>
          </w:tcPr>
          <w:p w:rsidR="00942B1D" w:rsidRDefault="00A945D7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20"/>
              </w:rPr>
              <w:t>43</w:t>
            </w:r>
          </w:p>
        </w:tc>
        <w:tc>
          <w:tcPr>
            <w:tcW w:w="5216" w:type="dxa"/>
            <w:shd w:val="clear" w:color="auto" w:fill="F0F4F8"/>
          </w:tcPr>
          <w:p w:rsidR="00942B1D" w:rsidRPr="00C9059B" w:rsidRDefault="00A945D7">
            <w:pPr>
              <w:spacing w:before="20" w:after="20"/>
              <w:rPr>
                <w:lang w:val="pt-BR"/>
              </w:rPr>
            </w:pPr>
            <w:r w:rsidRPr="00C9059B">
              <w:rPr>
                <w:rFonts w:ascii="Calibri" w:hAnsi="Calibri"/>
                <w:sz w:val="20"/>
                <w:lang w:val="pt-BR"/>
              </w:rPr>
              <w:t>Após estas melhorias, reimprimir cartão de SAMUEL DOS SANTOS BARBOSA e Folha Espelho de 30/07 — sem regressão.</w:t>
            </w:r>
          </w:p>
        </w:tc>
        <w:tc>
          <w:tcPr>
            <w:tcW w:w="73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3_ok"/>
                <w:tag w:val="stp_item43_ok"/>
                <w:id w:val="21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3_nao_ok"/>
                <w:tag w:val="stp_item43_nao_ok"/>
                <w:id w:val="21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907" w:type="dxa"/>
            <w:shd w:val="clear" w:color="auto" w:fill="F0F4F8"/>
          </w:tcPr>
          <w:p w:rsidR="00942B1D" w:rsidRDefault="00426609">
            <w:pPr>
              <w:spacing w:before="20" w:after="20"/>
              <w:jc w:val="center"/>
            </w:pPr>
            <w:sdt>
              <w:sdtPr>
                <w:alias w:val="stp_item43_revisar"/>
                <w:tag w:val="stp_item43_revisar"/>
                <w:id w:val="21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A945D7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F0F4F8"/>
          </w:tcPr>
          <w:p w:rsidR="00942B1D" w:rsidRDefault="00942B1D">
            <w:pPr>
              <w:spacing w:before="20" w:after="20"/>
            </w:pPr>
          </w:p>
        </w:tc>
      </w:tr>
    </w:tbl>
    <w:p w:rsidR="00942B1D" w:rsidRDefault="00942B1D"/>
    <w:p w:rsidR="00942B1D" w:rsidRDefault="00A945D7">
      <w:pPr>
        <w:pStyle w:val="Ttulo2"/>
      </w:pPr>
      <w:r>
        <w:rPr>
          <w:rFonts w:ascii="Calibri" w:hAnsi="Calibri"/>
          <w:color w:val="1A3A5C"/>
          <w:sz w:val="24"/>
        </w:rPr>
        <w:t>Conclusão / Parecer</w:t>
      </w:r>
    </w:p>
    <w:p w:rsidR="00942B1D" w:rsidRDefault="00A945D7">
      <w:pPr>
        <w:spacing w:after="80"/>
      </w:pPr>
      <w:r>
        <w:rPr>
          <w:rFonts w:ascii="Calibri" w:hAnsi="Calibri"/>
          <w:b/>
        </w:rPr>
        <w:t>Resultado geral:</w:t>
      </w:r>
    </w:p>
    <w:p w:rsidR="00942B1D" w:rsidRDefault="00426609">
      <w:pPr>
        <w:spacing w:after="160"/>
      </w:pPr>
      <w:sdt>
        <w:sdtPr>
          <w:alias w:val="stp_aprovado"/>
          <w:tag w:val="stp_aprovado"/>
          <w:id w:val="213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A945D7">
            <w:rPr>
              <w:rFonts w:ascii="Segoe UI Symbol" w:hAnsi="Segoe UI Symbol"/>
            </w:rPr>
            <w:t>☐</w:t>
          </w:r>
        </w:sdtContent>
      </w:sdt>
      <w:r w:rsidR="00A945D7">
        <w:rPr>
          <w:rFonts w:ascii="Calibri" w:hAnsi="Calibri"/>
          <w:sz w:val="20"/>
        </w:rPr>
        <w:t xml:space="preserve"> Aprovado           </w:t>
      </w:r>
      <w:sdt>
        <w:sdtPr>
          <w:alias w:val="stp_aprovado_ressalvas"/>
          <w:tag w:val="stp_aprovado_ressalvas"/>
          <w:id w:val="213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A945D7">
            <w:rPr>
              <w:rFonts w:ascii="Segoe UI Symbol" w:hAnsi="Segoe UI Symbol"/>
            </w:rPr>
            <w:t>☐</w:t>
          </w:r>
        </w:sdtContent>
      </w:sdt>
      <w:r w:rsidR="00A945D7">
        <w:rPr>
          <w:rFonts w:ascii="Calibri" w:hAnsi="Calibri"/>
          <w:sz w:val="20"/>
        </w:rPr>
        <w:t xml:space="preserve"> Aprovado com ressalvas           </w:t>
      </w:r>
      <w:sdt>
        <w:sdtPr>
          <w:alias w:val="stp_reprovado"/>
          <w:tag w:val="stp_reprovado"/>
          <w:id w:val="213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A945D7">
            <w:rPr>
              <w:rFonts w:ascii="Segoe UI Symbol" w:hAnsi="Segoe UI Symbol"/>
            </w:rPr>
            <w:t>☐</w:t>
          </w:r>
        </w:sdtContent>
      </w:sdt>
      <w:r w:rsidR="00A945D7">
        <w:rPr>
          <w:rFonts w:ascii="Calibri" w:hAnsi="Calibri"/>
          <w:sz w:val="20"/>
        </w:rPr>
        <w:t xml:space="preserve"> Reprovado</w:t>
      </w:r>
    </w:p>
    <w:p w:rsidR="00942B1D" w:rsidRDefault="00A945D7">
      <w:pPr>
        <w:spacing w:after="80"/>
      </w:pPr>
      <w:r>
        <w:rPr>
          <w:rFonts w:ascii="Calibri" w:hAnsi="Calibri"/>
          <w:b/>
        </w:rPr>
        <w:t>Quantitativo dos itens avaliados: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69"/>
        <w:gridCol w:w="6009"/>
      </w:tblGrid>
      <w:tr w:rsidR="00942B1D">
        <w:tc>
          <w:tcPr>
            <w:tcW w:w="3969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Quantidade de itens OK</w:t>
            </w:r>
          </w:p>
        </w:tc>
        <w:tc>
          <w:tcPr>
            <w:tcW w:w="6009" w:type="dxa"/>
          </w:tcPr>
          <w:p w:rsidR="00942B1D" w:rsidRDefault="00A945D7">
            <w:r>
              <w:rPr>
                <w:rFonts w:ascii="Calibri" w:hAnsi="Calibri"/>
                <w:sz w:val="20"/>
              </w:rPr>
              <w:t>____________________</w:t>
            </w:r>
          </w:p>
        </w:tc>
      </w:tr>
      <w:tr w:rsidR="00942B1D">
        <w:tc>
          <w:tcPr>
            <w:tcW w:w="3969" w:type="dxa"/>
            <w:shd w:val="clear" w:color="auto" w:fill="E8EEF4"/>
          </w:tcPr>
          <w:p w:rsidR="00942B1D" w:rsidRPr="00C9059B" w:rsidRDefault="00A945D7">
            <w:pPr>
              <w:rPr>
                <w:lang w:val="pt-BR"/>
              </w:rPr>
            </w:pPr>
            <w:r w:rsidRPr="00C9059B">
              <w:rPr>
                <w:rFonts w:ascii="Calibri" w:hAnsi="Calibri"/>
                <w:b/>
                <w:sz w:val="20"/>
                <w:lang w:val="pt-BR"/>
              </w:rPr>
              <w:t>Quantidade de itens Não OK</w:t>
            </w:r>
          </w:p>
        </w:tc>
        <w:tc>
          <w:tcPr>
            <w:tcW w:w="6009" w:type="dxa"/>
          </w:tcPr>
          <w:p w:rsidR="00942B1D" w:rsidRDefault="00A945D7">
            <w:r>
              <w:rPr>
                <w:rFonts w:ascii="Calibri" w:hAnsi="Calibri"/>
                <w:sz w:val="20"/>
              </w:rPr>
              <w:t>____________________</w:t>
            </w:r>
          </w:p>
        </w:tc>
      </w:tr>
      <w:tr w:rsidR="00942B1D">
        <w:tc>
          <w:tcPr>
            <w:tcW w:w="3969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Quantidade de itens Revisar</w:t>
            </w:r>
          </w:p>
        </w:tc>
        <w:tc>
          <w:tcPr>
            <w:tcW w:w="6009" w:type="dxa"/>
          </w:tcPr>
          <w:p w:rsidR="00942B1D" w:rsidRDefault="00A945D7">
            <w:r>
              <w:rPr>
                <w:rFonts w:ascii="Calibri" w:hAnsi="Calibri"/>
                <w:sz w:val="20"/>
              </w:rPr>
              <w:t>____________________</w:t>
            </w:r>
          </w:p>
        </w:tc>
      </w:tr>
      <w:tr w:rsidR="00942B1D">
        <w:tc>
          <w:tcPr>
            <w:tcW w:w="3969" w:type="dxa"/>
            <w:shd w:val="clear" w:color="auto" w:fill="E8EEF4"/>
          </w:tcPr>
          <w:p w:rsidR="00942B1D" w:rsidRDefault="00A945D7">
            <w:r>
              <w:rPr>
                <w:rFonts w:ascii="Calibri" w:hAnsi="Calibri"/>
                <w:b/>
                <w:sz w:val="20"/>
              </w:rPr>
              <w:t>Total de itens avaliados</w:t>
            </w:r>
          </w:p>
        </w:tc>
        <w:tc>
          <w:tcPr>
            <w:tcW w:w="6009" w:type="dxa"/>
          </w:tcPr>
          <w:p w:rsidR="00942B1D" w:rsidRDefault="00A945D7">
            <w:r>
              <w:rPr>
                <w:rFonts w:ascii="Calibri" w:hAnsi="Calibri"/>
                <w:sz w:val="20"/>
              </w:rPr>
              <w:t>____________________</w:t>
            </w:r>
          </w:p>
        </w:tc>
      </w:tr>
    </w:tbl>
    <w:p w:rsidR="00942B1D" w:rsidRDefault="00942B1D"/>
    <w:p w:rsidR="00942B1D" w:rsidRDefault="00A945D7">
      <w:pPr>
        <w:spacing w:after="80"/>
      </w:pPr>
      <w:r>
        <w:rPr>
          <w:rFonts w:ascii="Calibri" w:hAnsi="Calibri"/>
          <w:b/>
        </w:rPr>
        <w:t>Observações finais / ressalvas:</w:t>
      </w:r>
    </w:p>
    <w:p w:rsidR="00942B1D" w:rsidRDefault="00A945D7"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_______________________________________________________________________________________________</w:t>
      </w:r>
    </w:p>
    <w:p w:rsidR="00942B1D" w:rsidRDefault="00A945D7"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_______________________________________________________________________________________________</w:t>
      </w:r>
    </w:p>
    <w:p w:rsidR="00942B1D" w:rsidRDefault="00A945D7"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_______________________________________________________________________________________________</w:t>
      </w:r>
    </w:p>
    <w:p w:rsidR="00942B1D" w:rsidRDefault="00A945D7">
      <w:pPr>
        <w:spacing w:before="200" w:after="160"/>
      </w:pPr>
      <w:r>
        <w:rPr>
          <w:rFonts w:ascii="Calibri" w:hAnsi="Calibri"/>
          <w:b/>
        </w:rPr>
        <w:t>Assinaturas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942B1D">
        <w:tc>
          <w:tcPr>
            <w:tcW w:w="4933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Testador</w:t>
            </w:r>
          </w:p>
        </w:tc>
        <w:tc>
          <w:tcPr>
            <w:tcW w:w="4933" w:type="dxa"/>
            <w:shd w:val="clear" w:color="auto" w:fill="1A3A5C"/>
          </w:tcPr>
          <w:p w:rsidR="00942B1D" w:rsidRDefault="00A945D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Responsável técnico</w:t>
            </w:r>
          </w:p>
        </w:tc>
      </w:tr>
      <w:tr w:rsidR="00942B1D">
        <w:tc>
          <w:tcPr>
            <w:tcW w:w="4933" w:type="dxa"/>
          </w:tcPr>
          <w:p w:rsidR="00942B1D" w:rsidRDefault="00A945D7">
            <w:r>
              <w:rPr>
                <w:rFonts w:ascii="Calibri" w:hAnsi="Calibri"/>
                <w:sz w:val="20"/>
              </w:rPr>
              <w:t>Nome: _______________________________</w:t>
            </w:r>
          </w:p>
        </w:tc>
        <w:tc>
          <w:tcPr>
            <w:tcW w:w="4933" w:type="dxa"/>
          </w:tcPr>
          <w:p w:rsidR="00942B1D" w:rsidRDefault="00A945D7">
            <w:r>
              <w:rPr>
                <w:rFonts w:ascii="Calibri" w:hAnsi="Calibri"/>
                <w:sz w:val="20"/>
              </w:rPr>
              <w:t>Nome: _______________________________</w:t>
            </w:r>
          </w:p>
        </w:tc>
      </w:tr>
      <w:tr w:rsidR="00942B1D">
        <w:tc>
          <w:tcPr>
            <w:tcW w:w="4933" w:type="dxa"/>
          </w:tcPr>
          <w:p w:rsidR="00942B1D" w:rsidRDefault="00A945D7">
            <w:r>
              <w:rPr>
                <w:rFonts w:ascii="Calibri" w:hAnsi="Calibri"/>
                <w:sz w:val="20"/>
              </w:rPr>
              <w:t>Assinatura: _________________________</w:t>
            </w:r>
          </w:p>
        </w:tc>
        <w:tc>
          <w:tcPr>
            <w:tcW w:w="4933" w:type="dxa"/>
          </w:tcPr>
          <w:p w:rsidR="00942B1D" w:rsidRDefault="00A945D7">
            <w:r>
              <w:rPr>
                <w:rFonts w:ascii="Calibri" w:hAnsi="Calibri"/>
                <w:sz w:val="20"/>
              </w:rPr>
              <w:t>Assinatura: _________________________</w:t>
            </w:r>
          </w:p>
        </w:tc>
      </w:tr>
    </w:tbl>
    <w:p w:rsidR="00942B1D" w:rsidRDefault="00A945D7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Data: ____/____/________</w:t>
      </w:r>
    </w:p>
    <w:p w:rsidR="00D57CB4" w:rsidRDefault="00D57CB4">
      <w:pPr>
        <w:spacing w:before="160" w:after="80"/>
      </w:pPr>
    </w:p>
    <w:p w:rsidR="00D57CB4" w:rsidRDefault="00D57CB4">
      <w:pPr>
        <w:spacing w:before="160" w:after="80"/>
      </w:pPr>
    </w:p>
    <w:p w:rsidR="00D57CB4" w:rsidRDefault="00D57CB4">
      <w:pPr>
        <w:spacing w:before="160" w:after="80"/>
      </w:pPr>
      <w:r>
        <w:t xml:space="preserve">Ok </w:t>
      </w:r>
    </w:p>
    <w:sectPr w:rsidR="00D57CB4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926004"/>
    <w:multiLevelType w:val="multilevel"/>
    <w:tmpl w:val="AD6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76331"/>
    <w:multiLevelType w:val="multilevel"/>
    <w:tmpl w:val="1FC4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A1"/>
    <w:rsid w:val="0015074B"/>
    <w:rsid w:val="001E7925"/>
    <w:rsid w:val="0029639D"/>
    <w:rsid w:val="002E12C3"/>
    <w:rsid w:val="00326F90"/>
    <w:rsid w:val="00362B1A"/>
    <w:rsid w:val="003713E5"/>
    <w:rsid w:val="003F5C9C"/>
    <w:rsid w:val="00426609"/>
    <w:rsid w:val="00477BCC"/>
    <w:rsid w:val="00562C5E"/>
    <w:rsid w:val="008F06D6"/>
    <w:rsid w:val="00913A5F"/>
    <w:rsid w:val="00942B1D"/>
    <w:rsid w:val="00A945D7"/>
    <w:rsid w:val="00AA1D8D"/>
    <w:rsid w:val="00B47730"/>
    <w:rsid w:val="00C9059B"/>
    <w:rsid w:val="00CB0664"/>
    <w:rsid w:val="00D57CB4"/>
    <w:rsid w:val="00DE1BC8"/>
    <w:rsid w:val="00E35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C7377"/>
  <w14:defaultImageDpi w14:val="300"/>
  <w15:docId w15:val="{75862DE2-ECFF-45D5-9CF2-D2D2A9EE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-markdownparagraph">
    <w:name w:val="ui-markdown__paragraph"/>
    <w:basedOn w:val="Normal"/>
    <w:rsid w:val="008F0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font-semibold">
    <w:name w:val="font-semibold"/>
    <w:basedOn w:val="Fontepargpadro"/>
    <w:rsid w:val="008F06D6"/>
  </w:style>
  <w:style w:type="character" w:styleId="CdigoHTML">
    <w:name w:val="HTML Code"/>
    <w:basedOn w:val="Fontepargpadro"/>
    <w:uiPriority w:val="99"/>
    <w:semiHidden/>
    <w:unhideWhenUsed/>
    <w:rsid w:val="00426609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Fontepargpadro"/>
    <w:rsid w:val="00426609"/>
  </w:style>
  <w:style w:type="paragraph" w:customStyle="1" w:styleId="ui-markdownlist-item">
    <w:name w:val="ui-markdown__list-item"/>
    <w:basedOn w:val="Normal"/>
    <w:rsid w:val="00426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2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3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040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408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61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49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42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70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64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3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48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7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9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2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6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85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5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56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45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14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9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72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85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98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7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93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54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3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959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37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1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6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30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1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2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6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3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5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7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8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FB8642-9D1E-4EC9-BFE3-28A7F1D7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7</Pages>
  <Words>2381</Words>
  <Characters>12863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Fernando Maia</cp:lastModifiedBy>
  <cp:revision>6</cp:revision>
  <dcterms:created xsi:type="dcterms:W3CDTF">2013-12-23T23:15:00Z</dcterms:created>
  <dcterms:modified xsi:type="dcterms:W3CDTF">2026-07-29T17:16:00Z</dcterms:modified>
  <cp:category/>
</cp:coreProperties>
</file>