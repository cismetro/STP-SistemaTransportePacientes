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sz w:val="28"/>
        </w:rPr>
        <w:t>STP — Sistema de Transporte de Pacientes</w:t>
      </w:r>
    </w:p>
    <w:p>
      <w:pPr>
        <w:spacing w:after="40" w:before="0"/>
        <w:jc w:val="center"/>
      </w:pPr>
      <w:r>
        <w:rPr>
          <w:rFonts w:ascii="Calibri" w:hAnsi="Calibri"/>
          <w:b/>
          <w:sz w:val="26"/>
        </w:rPr>
        <w:t>CHECKLIST EXCLUSIVO — Auditoria Profissional do Módulo de Agendamentos</w:t>
      </w:r>
    </w:p>
    <w:p>
      <w:pPr>
        <w:spacing w:after="80" w:before="0"/>
        <w:jc w:val="center"/>
      </w:pPr>
      <w:r>
        <w:rPr>
          <w:rFonts w:ascii="Calibri" w:hAnsi="Calibri"/>
          <w:b/>
          <w:sz w:val="22"/>
        </w:rPr>
        <w:t>Coração da aplicação · Rota: /transporte/agendamentos</w:t>
      </w:r>
    </w:p>
    <w:p>
      <w:pPr>
        <w:spacing w:after="200" w:before="0"/>
        <w:jc w:val="center"/>
      </w:pPr>
      <w:r>
        <w:rPr>
          <w:rFonts w:ascii="Calibri" w:hAnsi="Calibri"/>
          <w:b w:val="0"/>
          <w:sz w:val="16"/>
        </w:rPr>
        <w:t>Gerado em 29/07/2026 14:14 · Documento editável · Nenhuma alteração funcional deve ser feita sem concluir a validação deste checklist.</w:t>
      </w:r>
    </w:p>
    <w:p>
      <w:pPr>
        <w:pStyle w:val="Heading1"/>
      </w:pPr>
      <w:r>
        <w:rPr>
          <w:rFonts w:ascii="Calibri" w:hAnsi="Calibri"/>
          <w:color w:val="1A3A5C"/>
          <w:sz w:val="30"/>
        </w:rPr>
        <w:t>1. Identificação da auditoria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Responsável técnico: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_________________________________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Responsável operacional (SMS):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_________________________________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Data início: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Data fim: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Ambiente: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☐ Local (127.0.0.1:5022)   ☐ Homologação   ☐ Produção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WhatsApp nesta auditoria: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☐ BLOQUEADO (obrigatório) — STP_BLOQUEAR_WHATSAPP=1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Versão / commit: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_________________________________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Resultado geral: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☐ Aprovado   ☐ Aprovado com ressalvas   ☐ Reprovado</w:t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2. Princípios e escopo</w:t>
      </w:r>
    </w:p>
    <w:p>
      <w:pPr>
        <w:spacing w:after="120" w:before="0"/>
      </w:pPr>
      <w:r>
        <w:rPr>
          <w:rFonts w:ascii="Calibri" w:hAnsi="Calibri"/>
          <w:b w:val="0"/>
          <w:sz w:val="18"/>
        </w:rPr>
        <w:t>A rota /transporte/agendamentos concentra o fluxo operacional da Secretaria Municipal de Saúde: cadastro → programação → impressão (Cartão / Folha Espelho) → status → (futuro) WhatsApp. Esta auditoria valida UI, regras de negócio, cenários, impressão, programação, lote, sandbox WhatsApp e logs — sem disparo real de mensagens.</w:t>
      </w:r>
    </w:p>
    <w:p>
      <w:pPr>
        <w:spacing w:after="60" w:before="0"/>
      </w:pPr>
      <w:r>
        <w:rPr>
          <w:rFonts w:ascii="Calibri" w:hAnsi="Calibri"/>
          <w:b/>
          <w:sz w:val="20"/>
        </w:rPr>
        <w:t>Pré-condições obrigatórias antes de iniciar: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Servidor STP reiniciado com código atual (use_reloader=False — reinício manual).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_ok"/>
                <w:tag w:val="ag_chk1_ok"/>
                <w:id w:val="50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_nao_ok"/>
                <w:tag w:val="ag_chk1_nao_ok"/>
                <w:id w:val="50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_revisar"/>
                <w:tag w:val="ag_chk1_revisar"/>
                <w:id w:val="50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STP_BLOQUEAR_WHATSAPP=1 ativo (iniciar_STP.ps1) — zero envio real ao telefone.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_ok"/>
                <w:tag w:val="ag_chk2_ok"/>
                <w:id w:val="50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_nao_ok"/>
                <w:tag w:val="ag_chk2_nao_ok"/>
                <w:id w:val="50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_revisar"/>
                <w:tag w:val="ag_chk2_revisar"/>
                <w:id w:val="5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Login com usuário de teste (ex.: admin) — anotar nome completo exibido na Folha Espelho.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3_ok"/>
                <w:tag w:val="ag_chk3_ok"/>
                <w:id w:val="50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_nao_ok"/>
                <w:tag w:val="ag_chk3_nao_ok"/>
                <w:id w:val="5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_revisar"/>
                <w:tag w:val="ag_chk3_revisar"/>
                <w:id w:val="5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Modelo oficial Folha Espelho e Cartão do Motorista disponíveis para comparação visual.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_ok"/>
                <w:tag w:val="ag_chk4_ok"/>
                <w:id w:val="5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_nao_ok"/>
                <w:tag w:val="ag_chk4_nao_ok"/>
                <w:id w:val="50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_revisar"/>
                <w:tag w:val="ag_chk4_revisar"/>
                <w:id w:val="50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Seeds de teste conhecidos OU dados reais de homologação documentados (IDs anotados).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5_ok"/>
                <w:tag w:val="ag_chk5_ok"/>
                <w:id w:val="5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_nao_ok"/>
                <w:tag w:val="ag_chk5_nao_ok"/>
                <w:id w:val="5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_revisar"/>
                <w:tag w:val="ag_chk5_revisar"/>
                <w:id w:val="5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Nenhuma alteração de código durante a execução dos testes (apenas registro de achados).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_ok"/>
                <w:tag w:val="ag_chk6_ok"/>
                <w:id w:val="5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_nao_ok"/>
                <w:tag w:val="ag_chk6_nao_ok"/>
                <w:id w:val="50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_revisar"/>
                <w:tag w:val="ag_chk6_revisar"/>
                <w:id w:val="5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3. Auditoria de Interface (UI) — /agendamentos</w:t>
      </w:r>
    </w:p>
    <w:p>
      <w:pPr>
        <w:spacing w:after="80" w:before="0"/>
      </w:pPr>
      <w:r>
        <w:rPr>
          <w:rFonts w:ascii="Calibri" w:hAnsi="Calibri"/>
          <w:b w:val="0"/>
          <w:sz w:val="18"/>
        </w:rPr>
        <w:t>Avaliar na listagem, filtros, cards mobile, formulários Novo/Corrigir/Programar e páginas de impressão.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Alinhamentos de colunas da tabela (ID, Data/Hora, Paciente, Especialidade, Rota, Motorista, Veículo/Frota, Status, Ações).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7_ok"/>
                <w:tag w:val="ag_chk7_ok"/>
                <w:id w:val="5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_nao_ok"/>
                <w:tag w:val="ag_chk7_nao_ok"/>
                <w:id w:val="5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_revisar"/>
                <w:tag w:val="ag_chk7_revisar"/>
                <w:id w:val="50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Espaçamentos internos/externos consistentes com o restante do STP.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_ok"/>
                <w:tag w:val="ag_chk8_ok"/>
                <w:id w:val="5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_nao_ok"/>
                <w:tag w:val="ag_chk8_nao_ok"/>
                <w:id w:val="5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_revisar"/>
                <w:tag w:val="ag_chk8_revisar"/>
                <w:id w:val="5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Responsividade: tabela desktop + cards mobile (stp-list-desktop / stp-list-mobile).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9_ok"/>
                <w:tag w:val="ag_chk9_ok"/>
                <w:id w:val="5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_nao_ok"/>
                <w:tag w:val="ag_chk9_nao_ok"/>
                <w:id w:val="50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_revisar"/>
                <w:tag w:val="ag_chk9_revisar"/>
                <w:id w:val="50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Organização visual do cabeçalho (título, Folha Espelho, Excluir selecionados).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_ok"/>
                <w:tag w:val="ag_chk10_ok"/>
                <w:id w:val="50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_nao_ok"/>
                <w:tag w:val="ag_chk10_nao_ok"/>
                <w:id w:val="50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_revisar"/>
                <w:tag w:val="ag_chk10_revisar"/>
                <w:id w:val="50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Legibilidade de textos longos (truncamento + tooltip em paciente/rota/motorista).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1_ok"/>
                <w:tag w:val="ag_chk11_ok"/>
                <w:id w:val="50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_nao_ok"/>
                <w:tag w:val="ag_chk11_nao_ok"/>
                <w:id w:val="50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_revisar"/>
                <w:tag w:val="ag_chk11_revisar"/>
                <w:id w:val="50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Contraste de status (Agendado, Confirmado, Em Andamento, Concluído, Cancelado).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_ok"/>
                <w:tag w:val="ag_chk12_ok"/>
                <w:id w:val="50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_nao_ok"/>
                <w:tag w:val="ag_chk12_nao_ok"/>
                <w:id w:val="503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_revisar"/>
                <w:tag w:val="ag_chk12_revisar"/>
                <w:id w:val="503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Consistência dos ícones de ação (editar, programar, confirmar, iniciar, concluir, cancelar, cartão).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3_ok"/>
                <w:tag w:val="ag_chk13_ok"/>
                <w:id w:val="503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_nao_ok"/>
                <w:tag w:val="ag_chk13_nao_ok"/>
                <w:id w:val="50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_revisar"/>
                <w:tag w:val="ag_chk13_revisar"/>
                <w:id w:val="503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Estados dos botões: habilitado / desabilitado / hover (Folha Espelho e Cartão).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_ok"/>
                <w:tag w:val="ag_chk14_ok"/>
                <w:id w:val="504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_nao_ok"/>
                <w:tag w:val="ag_chk14_nao_ok"/>
                <w:id w:val="50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_revisar"/>
                <w:tag w:val="ag_chk14_revisar"/>
                <w:id w:val="504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Badges/indicadores “Aguardando” quando sem motorista/veículo/frota.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5_ok"/>
                <w:tag w:val="ag_chk15_ok"/>
                <w:id w:val="50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_nao_ok"/>
                <w:tag w:val="ag_chk15_nao_ok"/>
                <w:id w:val="504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_revisar"/>
                <w:tag w:val="ag_chk15_revisar"/>
                <w:id w:val="504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Filtros: ID, busca, paciente, datas, status, motorista, destino, origem, placa, especialidade, pills de período.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_ok"/>
                <w:tag w:val="ag_chk16_ok"/>
                <w:id w:val="504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_nao_ok"/>
                <w:tag w:val="ag_chk16_nao_ok"/>
                <w:id w:val="504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_revisar"/>
                <w:tag w:val="ag_chk16_revisar"/>
                <w:id w:val="504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Paginação e per_page preservam filtros na URL.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7_ok"/>
                <w:tag w:val="ag_chk17_ok"/>
                <w:id w:val="504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_nao_ok"/>
                <w:tag w:val="ag_chk17_nao_ok"/>
                <w:id w:val="505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_revisar"/>
                <w:tag w:val="ag_chk17_revisar"/>
                <w:id w:val="505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18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Ordenação padrão (data/hora desc) é compreensível para o atendente.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8_ok"/>
                <w:tag w:val="ag_chk18_ok"/>
                <w:id w:val="505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8_nao_ok"/>
                <w:tag w:val="ag_chk18_nao_ok"/>
                <w:id w:val="505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8_revisar"/>
                <w:tag w:val="ag_chk18_revisar"/>
                <w:id w:val="505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19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Pesquisa geral (q) encontra paciente/destino/motorista/origem.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9_ok"/>
                <w:tag w:val="ag_chk19_ok"/>
                <w:id w:val="505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9_nao_ok"/>
                <w:tag w:val="ag_chk19_nao_ok"/>
                <w:id w:val="505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9_revisar"/>
                <w:tag w:val="ag_chk19_revisar"/>
                <w:id w:val="505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20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Indicador visual de Folha Espelho liberada vs bloqueada (mensagem clara).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0_ok"/>
                <w:tag w:val="ag_chk20_ok"/>
                <w:id w:val="50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0_nao_ok"/>
                <w:tag w:val="ag_chk20_nao_ok"/>
                <w:id w:val="505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0_revisar"/>
                <w:tag w:val="ag_chk20_revisar"/>
                <w:id w:val="506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Mensagens flash de sucesso/erro/aviso após criar, programar, mudar status, excluir.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21_ok"/>
                <w:tag w:val="ag_chk21_ok"/>
                <w:id w:val="50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1_nao_ok"/>
                <w:tag w:val="ag_chk21_nao_ok"/>
                <w:id w:val="506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1_revisar"/>
                <w:tag w:val="ag_chk21_revisar"/>
                <w:id w:val="506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Estado vazio / nenhum resultado com filtros — mensagem amigável.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2_ok"/>
                <w:tag w:val="ag_chk22_ok"/>
                <w:id w:val="50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2_nao_ok"/>
                <w:tag w:val="ag_chk22_nao_ok"/>
                <w:id w:val="506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2_revisar"/>
                <w:tag w:val="ag_chk22_revisar"/>
                <w:id w:val="506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Loading/feedback em ações demoradas (quando aplicável).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23_ok"/>
                <w:tag w:val="ag_chk23_ok"/>
                <w:id w:val="506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3_nao_ok"/>
                <w:tag w:val="ag_chk23_nao_ok"/>
                <w:id w:val="506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3_revisar"/>
                <w:tag w:val="ag_chk23_revisar"/>
                <w:id w:val="506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24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Acessibilidade: title/aria-label nos ícones; checkbox “selecionar página”; contraste mínimo.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4_ok"/>
                <w:tag w:val="ag_chk24_ok"/>
                <w:id w:val="50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4_nao_ok"/>
                <w:tag w:val="ag_chk24_nao_ok"/>
                <w:id w:val="50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4_revisar"/>
                <w:tag w:val="ag_chk24_revisar"/>
                <w:id w:val="50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25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Coluna ID sempre visível e legível (identificação operacional).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25_ok"/>
                <w:tag w:val="ag_chk25_ok"/>
                <w:id w:val="507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5_nao_ok"/>
                <w:tag w:val="ag_chk25_nao_ok"/>
                <w:id w:val="507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5_revisar"/>
                <w:tag w:val="ag_chk25_revisar"/>
                <w:id w:val="507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4. Auditoria de Funcionalidades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Criação (Etapa 1 — /agendamentos/novo): paciente, especialidade, data/hora, origem, destino.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26_ok"/>
                <w:tag w:val="ag_chk26_ok"/>
                <w:id w:val="507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6_nao_ok"/>
                <w:tag w:val="ag_chk26_nao_ok"/>
                <w:id w:val="507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6_revisar"/>
                <w:tag w:val="ag_chk26_revisar"/>
                <w:id w:val="507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Edição cadastral (Corrigir) antes da programação.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7_ok"/>
                <w:tag w:val="ag_chk27_ok"/>
                <w:id w:val="507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7_nao_ok"/>
                <w:tag w:val="ag_chk27_nao_ok"/>
                <w:id w:val="508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7_revisar"/>
                <w:tag w:val="ag_chk27_revisar"/>
                <w:id w:val="508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Edição cadastral após programação (o que pode / o que não pode mudar).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28_ok"/>
                <w:tag w:val="ag_chk28_ok"/>
                <w:id w:val="508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8_nao_ok"/>
                <w:tag w:val="ag_chk28_nao_ok"/>
                <w:id w:val="508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28_revisar"/>
                <w:tag w:val="ag_chk28_revisar"/>
                <w:id w:val="508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Exclusão individual (se existir) e exclusão em massa com confirmação.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9_ok"/>
                <w:tag w:val="ag_chk29_ok"/>
                <w:id w:val="508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9_nao_ok"/>
                <w:tag w:val="ag_chk29_nao_ok"/>
                <w:id w:val="508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29_revisar"/>
                <w:tag w:val="ag_chk29_revisar"/>
                <w:id w:val="508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Cancelamento de status (ícone) e efeito na listagem (cancelados ocultos por padrão).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30_ok"/>
                <w:tag w:val="ag_chk30_ok"/>
                <w:id w:val="508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0_nao_ok"/>
                <w:tag w:val="ag_chk30_nao_ok"/>
                <w:id w:val="508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0_revisar"/>
                <w:tag w:val="ag_chk30_revisar"/>
                <w:id w:val="509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31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Reativação de cancelado (existe? se não, registrar como ausência / decisão de negócio).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1_ok"/>
                <w:tag w:val="ag_chk31_ok"/>
                <w:id w:val="509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1_nao_ok"/>
                <w:tag w:val="ag_chk31_nao_ok"/>
                <w:id w:val="509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1_revisar"/>
                <w:tag w:val="ag_chk31_revisar"/>
                <w:id w:val="509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32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Alteração de paciente no Corrigir.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32_ok"/>
                <w:tag w:val="ag_chk32_ok"/>
                <w:id w:val="509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2_nao_ok"/>
                <w:tag w:val="ag_chk32_nao_ok"/>
                <w:id w:val="509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2_revisar"/>
                <w:tag w:val="ag_chk32_revisar"/>
                <w:id w:val="509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33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Alteração de acompanhante no Corrigir / formulário de agendamento.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3_ok"/>
                <w:tag w:val="ag_chk33_ok"/>
                <w:id w:val="509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3_nao_ok"/>
                <w:tag w:val="ag_chk33_nao_ok"/>
                <w:id w:val="509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3_revisar"/>
                <w:tag w:val="ag_chk33_revisar"/>
                <w:id w:val="509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Alteração de motorista na Programar.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34_ok"/>
                <w:tag w:val="ag_chk34_ok"/>
                <w:id w:val="510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4_nao_ok"/>
                <w:tag w:val="ag_chk34_nao_ok"/>
                <w:id w:val="51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4_revisar"/>
                <w:tag w:val="ag_chk34_revisar"/>
                <w:id w:val="51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35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Alteração de veículo na Programar.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5_ok"/>
                <w:tag w:val="ag_chk35_ok"/>
                <w:id w:val="51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5_nao_ok"/>
                <w:tag w:val="ag_chk35_nao_ok"/>
                <w:id w:val="51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5_revisar"/>
                <w:tag w:val="ag_chk35_revisar"/>
                <w:id w:val="51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Alteração de frota na Programar (1 frota = 1 veículo).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36_ok"/>
                <w:tag w:val="ag_chk36_ok"/>
                <w:id w:val="51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6_nao_ok"/>
                <w:tag w:val="ag_chk36_nao_ok"/>
                <w:id w:val="51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6_revisar"/>
                <w:tag w:val="ag_chk36_revisar"/>
                <w:id w:val="51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Alteração de especialidade.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7_ok"/>
                <w:tag w:val="ag_chk37_ok"/>
                <w:id w:val="51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7_nao_ok"/>
                <w:tag w:val="ag_chk37_nao_ok"/>
                <w:id w:val="51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7_revisar"/>
                <w:tag w:val="ag_chk37_revisar"/>
                <w:id w:val="51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Alteração de origem e destino.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38_ok"/>
                <w:tag w:val="ag_chk38_ok"/>
                <w:id w:val="51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8_nao_ok"/>
                <w:tag w:val="ag_chk38_nao_ok"/>
                <w:id w:val="51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38_revisar"/>
                <w:tag w:val="ag_chk38_revisar"/>
                <w:id w:val="51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Alteração de horários (saída / consulta se houver).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9_ok"/>
                <w:tag w:val="ag_chk39_ok"/>
                <w:id w:val="51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9_nao_ok"/>
                <w:tag w:val="ag_chk39_nao_ok"/>
                <w:id w:val="51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39_revisar"/>
                <w:tag w:val="ag_chk39_revisar"/>
                <w:id w:val="51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Alterações após programação: Folha/Cartão refletem dados novos ao reimprimir.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40_ok"/>
                <w:tag w:val="ag_chk40_ok"/>
                <w:id w:val="51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0_nao_ok"/>
                <w:tag w:val="ag_chk40_nao_ok"/>
                <w:id w:val="51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0_revisar"/>
                <w:tag w:val="ag_chk40_revisar"/>
                <w:id w:val="51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41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Alterações antes da programação: não liberam Folha/Cartão indevidamente.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1_ok"/>
                <w:tag w:val="ag_chk41_ok"/>
                <w:id w:val="51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1_nao_ok"/>
                <w:tag w:val="ag_chk41_nao_ok"/>
                <w:id w:val="51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1_revisar"/>
                <w:tag w:val="ag_chk41_revisar"/>
                <w:id w:val="51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42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Fluxo de status: agendado → confirmado → em_andamento → concluido.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42_ok"/>
                <w:tag w:val="ag_chk42_ok"/>
                <w:id w:val="51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2_nao_ok"/>
                <w:tag w:val="ag_chk42_nao_ok"/>
                <w:id w:val="51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2_revisar"/>
                <w:tag w:val="ag_chk42_revisar"/>
                <w:id w:val="51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43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Bloqueio de iniciar transporte sem programação (motorista + veículo/frota).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3_ok"/>
                <w:tag w:val="ag_chk43_ok"/>
                <w:id w:val="51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3_nao_ok"/>
                <w:tag w:val="ag_chk43_nao_ok"/>
                <w:id w:val="51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3_revisar"/>
                <w:tag w:val="ag_chk43_revisar"/>
                <w:id w:val="51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5. Regras de Negócio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Campos obrigatórios no cadastro (paciente, especialidade, data, hora, origem, destino).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44_ok"/>
                <w:tag w:val="ag_chk44_ok"/>
                <w:id w:val="51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4_nao_ok"/>
                <w:tag w:val="ag_chk44_nao_ok"/>
                <w:id w:val="51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4_revisar"/>
                <w:tag w:val="ag_chk44_revisar"/>
                <w:id w:val="51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45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Paciente “Necessita acompanhante” exige AC cadastrado antes de agendar.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5_ok"/>
                <w:tag w:val="ag_chk45_ok"/>
                <w:id w:val="51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5_nao_ok"/>
                <w:tag w:val="ag_chk45_nao_ok"/>
                <w:id w:val="51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5_revisar"/>
                <w:tag w:val="ag_chk45_revisar"/>
                <w:id w:val="513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Programação exige motorista + (veículo OU frota).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46_ok"/>
                <w:tag w:val="ag_chk46_ok"/>
                <w:id w:val="513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6_nao_ok"/>
                <w:tag w:val="ag_chk46_nao_ok"/>
                <w:id w:val="513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6_revisar"/>
                <w:tag w:val="ag_chk46_revisar"/>
                <w:id w:val="51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Folha Espelho liberada somente com programação completa (veículo ou frota).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7_ok"/>
                <w:tag w:val="ag_chk47_ok"/>
                <w:id w:val="513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7_nao_ok"/>
                <w:tag w:val="ag_chk47_nao_ok"/>
                <w:id w:val="514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7_revisar"/>
                <w:tag w:val="ag_chk47_revisar"/>
                <w:id w:val="51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Cartão do Motorista liberado com a mesma regra de programação.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48_ok"/>
                <w:tag w:val="ag_chk48_ok"/>
                <w:id w:val="514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8_nao_ok"/>
                <w:tag w:val="ag_chk48_nao_ok"/>
                <w:id w:val="51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48_revisar"/>
                <w:tag w:val="ag_chk48_revisar"/>
                <w:id w:val="514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Status cancelado impede impressão.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9_ok"/>
                <w:tag w:val="ag_chk49_ok"/>
                <w:id w:val="514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9_nao_ok"/>
                <w:tag w:val="ag_chk49_nao_ok"/>
                <w:id w:val="514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49_revisar"/>
                <w:tag w:val="ag_chk49_revisar"/>
                <w:id w:val="514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Consistência status × ações disponíveis na linha.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50_ok"/>
                <w:tag w:val="ag_chk50_ok"/>
                <w:id w:val="514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0_nao_ok"/>
                <w:tag w:val="ag_chk50_nao_ok"/>
                <w:id w:val="514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0_revisar"/>
                <w:tag w:val="ag_chk50_revisar"/>
                <w:id w:val="515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51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Permissões por perfil (atendente/supervisor/admin) — o que cada um pode fazer.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1_ok"/>
                <w:tag w:val="ag_chk51_ok"/>
                <w:id w:val="515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1_nao_ok"/>
                <w:tag w:val="ag_chk51_nao_ok"/>
                <w:id w:val="515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1_revisar"/>
                <w:tag w:val="ag_chk51_revisar"/>
                <w:id w:val="515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52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Dependências entre campos (tipo recurso veículo vs frota).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52_ok"/>
                <w:tag w:val="ag_chk52_ok"/>
                <w:id w:val="515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2_nao_ok"/>
                <w:tag w:val="ag_chk52_nao_ok"/>
                <w:id w:val="515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2_revisar"/>
                <w:tag w:val="ag_chk52_revisar"/>
                <w:id w:val="515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53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Atendente na Folha/Cartão = usuário logado no momento da impressão.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3_ok"/>
                <w:tag w:val="ag_chk53_ok"/>
                <w:id w:val="515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3_nao_ok"/>
                <w:tag w:val="ag_chk53_nao_ok"/>
                <w:id w:val="51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3_revisar"/>
                <w:tag w:val="ag_chk53_revisar"/>
                <w:id w:val="515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Idade do paciente/AC calculada (não digitável) nos documentos.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54_ok"/>
                <w:tag w:val="ag_chk54_ok"/>
                <w:id w:val="516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4_nao_ok"/>
                <w:tag w:val="ag_chk54_nao_ok"/>
                <w:id w:val="51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4_revisar"/>
                <w:tag w:val="ag_chk54_revisar"/>
                <w:id w:val="516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55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Consistência banco × interface (motorista_id, veiculo_id, frota_id exibidos corretamente).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5_ok"/>
                <w:tag w:val="ag_chk55_ok"/>
                <w:id w:val="516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5_nao_ok"/>
                <w:tag w:val="ag_chk55_nao_ok"/>
                <w:id w:val="51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5_revisar"/>
                <w:tag w:val="ag_chk55_revisar"/>
                <w:id w:val="516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Conflito de horário do mesmo motorista (existe bloqueio? documentar resultado).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56_ok"/>
                <w:tag w:val="ag_chk56_ok"/>
                <w:id w:val="516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6_nao_ok"/>
                <w:tag w:val="ag_chk56_nao_ok"/>
                <w:id w:val="516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6_revisar"/>
                <w:tag w:val="ag_chk56_revisar"/>
                <w:id w:val="516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Conflito de horário do mesmo veículo/frota (existe bloqueio? documentar resultado).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7_ok"/>
                <w:tag w:val="ag_chk57_ok"/>
                <w:id w:val="516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7_nao_ok"/>
                <w:tag w:val="ag_chk57_nao_ok"/>
                <w:id w:val="51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57_revisar"/>
                <w:tag w:val="ag_chk57_revisar"/>
                <w:id w:val="51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Capacidade do veículo vs pacientes+acompanhantes (se implementado).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58_ok"/>
                <w:tag w:val="ag_chk58_ok"/>
                <w:id w:val="51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8_nao_ok"/>
                <w:tag w:val="ag_chk58_nao_ok"/>
                <w:id w:val="517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8_revisar"/>
                <w:tag w:val="ag_chk58_revisar"/>
                <w:id w:val="517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6. Checklist exclusivo — Cenários de fluxo completo</w:t>
      </w:r>
    </w:p>
    <w:p>
      <w:pPr>
        <w:spacing w:after="80" w:before="0"/>
      </w:pPr>
      <w:r>
        <w:rPr>
          <w:rFonts w:ascii="Calibri" w:hAnsi="Calibri"/>
          <w:b w:val="0"/>
          <w:sz w:val="18"/>
        </w:rPr>
        <w:t>Para cada cenário: anotar IDs gerados, data/hora, motorista, veículo/frota e resultado da impressão.</w:t>
      </w:r>
    </w:p>
    <w:p>
      <w:pPr>
        <w:pStyle w:val="Heading2"/>
      </w:pPr>
      <w:r>
        <w:rPr>
          <w:rFonts w:ascii="Calibri" w:hAnsi="Calibri"/>
          <w:color w:val="1A3A5C"/>
          <w:sz w:val="24"/>
        </w:rPr>
        <w:t>6.1 Cenário 1 — Paciente simples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59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Cadastrar paciente sem acompanhante (ou usar existente sem AC).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59_ok"/>
                <w:tag w:val="ag_chk59_ok"/>
                <w:id w:val="517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9_nao_ok"/>
                <w:tag w:val="ag_chk59_nao_ok"/>
                <w:id w:val="517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59_revisar"/>
                <w:tag w:val="ag_chk59_revisar"/>
                <w:id w:val="517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60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Criar 1 agendamento (1 viagem).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0_ok"/>
                <w:tag w:val="ag_chk60_ok"/>
                <w:id w:val="517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0_nao_ok"/>
                <w:tag w:val="ag_chk60_nao_ok"/>
                <w:id w:val="517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0_revisar"/>
                <w:tag w:val="ag_chk60_revisar"/>
                <w:id w:val="518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Programar 1 motorista + 1 veículo.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61_ok"/>
                <w:tag w:val="ag_chk61_ok"/>
                <w:id w:val="518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1_nao_ok"/>
                <w:tag w:val="ag_chk61_nao_ok"/>
                <w:id w:val="518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1_revisar"/>
                <w:tag w:val="ag_chk61_revisar"/>
                <w:id w:val="518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Confirmar status e imprimir Cartão (somente=1) + Folha Espelho.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2_ok"/>
                <w:tag w:val="ag_chk62_ok"/>
                <w:id w:val="518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2_nao_ok"/>
                <w:tag w:val="ag_chk62_nao_ok"/>
                <w:id w:val="518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2_revisar"/>
                <w:tag w:val="ag_chk62_revisar"/>
                <w:id w:val="518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Validar campos: paciente, rota, horários, motorista, veículo, atendente logado.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63_ok"/>
                <w:tag w:val="ag_chk63_ok"/>
                <w:id w:val="518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3_nao_ok"/>
                <w:tag w:val="ag_chk63_nao_ok"/>
                <w:id w:val="518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3_revisar"/>
                <w:tag w:val="ag_chk63_revisar"/>
                <w:id w:val="518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6.2 Cenário 2 — Paciente com acompanhante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Paciente com AC ativo na ficha; selecionar AC no agendamento.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64_ok"/>
                <w:tag w:val="ag_chk64_ok"/>
                <w:id w:val="519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4_nao_ok"/>
                <w:tag w:val="ag_chk64_nao_ok"/>
                <w:id w:val="519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4_revisar"/>
                <w:tag w:val="ag_chk64_revisar"/>
                <w:id w:val="519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65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Programar e imprimir Cartão — AC aparece (nome/parentesco/RG/tel conforme layout).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5_ok"/>
                <w:tag w:val="ag_chk65_ok"/>
                <w:id w:val="519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5_nao_ok"/>
                <w:tag w:val="ag_chk65_nao_ok"/>
                <w:id w:val="519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5_revisar"/>
                <w:tag w:val="ag_chk65_revisar"/>
                <w:id w:val="519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Folha Espelho exibe AC e idades coerentes.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66_ok"/>
                <w:tag w:val="ag_chk66_ok"/>
                <w:id w:val="519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6_nao_ok"/>
                <w:tag w:val="ag_chk66_nao_ok"/>
                <w:id w:val="519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6_revisar"/>
                <w:tag w:val="ag_chk66_revisar"/>
                <w:id w:val="519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Listagem mostra vínculo paciente/AC corretamente na edição.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7_ok"/>
                <w:tag w:val="ag_chk67_ok"/>
                <w:id w:val="519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7_nao_ok"/>
                <w:tag w:val="ag_chk67_nao_ok"/>
                <w:id w:val="520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7_revisar"/>
                <w:tag w:val="ag_chk67_revisar"/>
                <w:id w:val="52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6.3 Cenário 3 — Mesmo motorista, várias viagens no mesmo dia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Programar 3+ viagens no mesmo dia para o mesmo motorista.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68_ok"/>
                <w:tag w:val="ag_chk68_ok"/>
                <w:id w:val="52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8_nao_ok"/>
                <w:tag w:val="ag_chk68_nao_ok"/>
                <w:id w:val="52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68_revisar"/>
                <w:tag w:val="ag_chk68_revisar"/>
                <w:id w:val="52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Abrir Cartões do dia — 1 cartão por viagem, ordem por horário.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9_ok"/>
                <w:tag w:val="ag_chk69_ok"/>
                <w:id w:val="52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9_nao_ok"/>
                <w:tag w:val="ag_chk69_nao_ok"/>
                <w:id w:val="52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69_revisar"/>
                <w:tag w:val="ag_chk69_revisar"/>
                <w:id w:val="52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Layout A4 paisagem · até 3 por folha · corte/espaçamento.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70_ok"/>
                <w:tag w:val="ag_chk70_ok"/>
                <w:id w:val="52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0_nao_ok"/>
                <w:tag w:val="ag_chk70_nao_ok"/>
                <w:id w:val="52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0_revisar"/>
                <w:tag w:val="ag_chk70_revisar"/>
                <w:id w:val="52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71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Verificar conflitos de horário sobrepostos (sistema bloqueia ou alerta?).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1_ok"/>
                <w:tag w:val="ag_chk71_ok"/>
                <w:id w:val="52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1_nao_ok"/>
                <w:tag w:val="ag_chk71_nao_ok"/>
                <w:id w:val="52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1_revisar"/>
                <w:tag w:val="ag_chk71_revisar"/>
                <w:id w:val="52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6.4 Cenário 4 — Mesmo veículo, várias viagens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72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Programar 2+ viagens no mesmo veículo com horários próximos/sobrepostos.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72_ok"/>
                <w:tag w:val="ag_chk72_ok"/>
                <w:id w:val="52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2_nao_ok"/>
                <w:tag w:val="ag_chk72_nao_ok"/>
                <w:id w:val="52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2_revisar"/>
                <w:tag w:val="ag_chk72_revisar"/>
                <w:id w:val="52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73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Registrar se há bloqueio de conflito de veículo.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3_ok"/>
                <w:tag w:val="ag_chk73_ok"/>
                <w:id w:val="52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3_nao_ok"/>
                <w:tag w:val="ag_chk73_nao_ok"/>
                <w:id w:val="52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3_revisar"/>
                <w:tag w:val="ag_chk73_revisar"/>
                <w:id w:val="52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Folha Espelho lista apenas elegíveis programados.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74_ok"/>
                <w:tag w:val="ag_chk74_ok"/>
                <w:id w:val="52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4_nao_ok"/>
                <w:tag w:val="ag_chk74_nao_ok"/>
                <w:id w:val="52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4_revisar"/>
                <w:tag w:val="ag_chk74_revisar"/>
                <w:id w:val="52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6.5 Cenário 5 — Motorista com destinos/cidades diferentes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75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Mesmo motorista: destinos em cidades distintas no mesmo dia.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75_ok"/>
                <w:tag w:val="ag_chk75_ok"/>
                <w:id w:val="52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5_nao_ok"/>
                <w:tag w:val="ag_chk75_nao_ok"/>
                <w:id w:val="52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5_revisar"/>
                <w:tag w:val="ag_chk75_revisar"/>
                <w:id w:val="52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76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Ordem lógica na listagem e nos cartões do dia.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6_ok"/>
                <w:tag w:val="ag_chk76_ok"/>
                <w:id w:val="52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6_nao_ok"/>
                <w:tag w:val="ag_chk76_nao_ok"/>
                <w:id w:val="52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6_revisar"/>
                <w:tag w:val="ag_chk76_revisar"/>
                <w:id w:val="52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77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Programação e impressão sem misturar dados entre viagens.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77_ok"/>
                <w:tag w:val="ag_chk77_ok"/>
                <w:id w:val="52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7_nao_ok"/>
                <w:tag w:val="ag_chk77_nao_ok"/>
                <w:id w:val="52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7_revisar"/>
                <w:tag w:val="ag_chk77_revisar"/>
                <w:id w:val="52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6.6 Cenário 6 — Diversos pacientes, mesmo destino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Vários pacientes para o mesmo destino/data.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78_ok"/>
                <w:tag w:val="ag_chk78_ok"/>
                <w:id w:val="52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8_nao_ok"/>
                <w:tag w:val="ag_chk78_nao_ok"/>
                <w:id w:val="52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78_revisar"/>
                <w:tag w:val="ag_chk78_revisar"/>
                <w:id w:val="52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Filtro por destino/data funciona.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9_ok"/>
                <w:tag w:val="ag_chk79_ok"/>
                <w:id w:val="523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9_nao_ok"/>
                <w:tag w:val="ag_chk79_nao_ok"/>
                <w:id w:val="523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79_revisar"/>
                <w:tag w:val="ag_chk79_revisar"/>
                <w:id w:val="523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Folha Espelho / cartões não agrupam indevidamente dados de pacientes.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80_ok"/>
                <w:tag w:val="ag_chk80_ok"/>
                <w:id w:val="52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0_nao_ok"/>
                <w:tag w:val="ag_chk80_nao_ok"/>
                <w:id w:val="523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0_revisar"/>
                <w:tag w:val="ag_chk80_revisar"/>
                <w:id w:val="524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6.7 Cenário 7 — Diversos pacientes, destinos diferentes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Mix de destinos na mesma página de listagem.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81_ok"/>
                <w:tag w:val="ag_chk81_ok"/>
                <w:id w:val="52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1_nao_ok"/>
                <w:tag w:val="ag_chk81_nao_ok"/>
                <w:id w:val="524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1_revisar"/>
                <w:tag w:val="ag_chk81_revisar"/>
                <w:id w:val="52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filtrada por destino isolado.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2_ok"/>
                <w:tag w:val="ag_chk82_ok"/>
                <w:id w:val="524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2_nao_ok"/>
                <w:tag w:val="ag_chk82_nao_ok"/>
                <w:id w:val="524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2_revisar"/>
                <w:tag w:val="ag_chk82_revisar"/>
                <w:id w:val="524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Sem vazamento de dados entre folhas.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83_ok"/>
                <w:tag w:val="ag_chk83_ok"/>
                <w:id w:val="524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3_nao_ok"/>
                <w:tag w:val="ag_chk83_nao_ok"/>
                <w:id w:val="524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3_revisar"/>
                <w:tag w:val="ag_chk83_revisar"/>
                <w:id w:val="524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6.8 Cenário 8 — Cancelamentos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Cancelar agendamento programado.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84_ok"/>
                <w:tag w:val="ag_chk84_ok"/>
                <w:id w:val="525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4_nao_ok"/>
                <w:tag w:val="ag_chk84_nao_ok"/>
                <w:id w:val="525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4_revisar"/>
                <w:tag w:val="ag_chk84_revisar"/>
                <w:id w:val="525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85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Sumiu da listagem padrão (filtro status cancelado para ver).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5_ok"/>
                <w:tag w:val="ag_chk85_ok"/>
                <w:id w:val="525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5_nao_ok"/>
                <w:tag w:val="ag_chk85_nao_ok"/>
                <w:id w:val="525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5_revisar"/>
                <w:tag w:val="ag_chk85_revisar"/>
                <w:id w:val="525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Cartão/Folha indisponíveis após cancelar.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86_ok"/>
                <w:tag w:val="ag_chk86_ok"/>
                <w:id w:val="525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6_nao_ok"/>
                <w:tag w:val="ag_chk86_nao_ok"/>
                <w:id w:val="525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6_revisar"/>
                <w:tag w:val="ag_chk86_revisar"/>
                <w:id w:val="52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WhatsApp de cancelamento NÃO enviado (modo bloqueado) — log/simulação ok.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7_ok"/>
                <w:tag w:val="ag_chk87_ok"/>
                <w:id w:val="525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7_nao_ok"/>
                <w:tag w:val="ag_chk87_nao_ok"/>
                <w:id w:val="526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7_revisar"/>
                <w:tag w:val="ag_chk87_revisar"/>
                <w:id w:val="52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6.9 Cenário 9 — Reprogramações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Alterar Programar: trocar motorista mantendo veículo/frota.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88_ok"/>
                <w:tag w:val="ag_chk88_ok"/>
                <w:id w:val="526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8_nao_ok"/>
                <w:tag w:val="ag_chk88_nao_ok"/>
                <w:id w:val="526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88_revisar"/>
                <w:tag w:val="ag_chk88_revisar"/>
                <w:id w:val="52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Alterar horário e reimprimir — documentos atualizados.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9_ok"/>
                <w:tag w:val="ag_chk89_ok"/>
                <w:id w:val="526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9_nao_ok"/>
                <w:tag w:val="ag_chk89_nao_ok"/>
                <w:id w:val="526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89_revisar"/>
                <w:tag w:val="ag_chk89_revisar"/>
                <w:id w:val="526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Reprogramar após Em Andamento (permitido? documentar).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90_ok"/>
                <w:tag w:val="ag_chk90_ok"/>
                <w:id w:val="526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0_nao_ok"/>
                <w:tag w:val="ag_chk90_nao_ok"/>
                <w:id w:val="526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0_revisar"/>
                <w:tag w:val="ag_chk90_revisar"/>
                <w:id w:val="52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6.10 Cenário 10 — Alterações após já existir programação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Corrigir origem/destino com programação existente.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91_ok"/>
                <w:tag w:val="ag_chk91_ok"/>
                <w:id w:val="52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1_nao_ok"/>
                <w:tag w:val="ag_chk91_nao_ok"/>
                <w:id w:val="52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1_revisar"/>
                <w:tag w:val="ag_chk91_revisar"/>
                <w:id w:val="527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Reimprimir Folha/Cartão reflete alteração.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2_ok"/>
                <w:tag w:val="ag_chk92_ok"/>
                <w:id w:val="527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2_nao_ok"/>
                <w:tag w:val="ag_chk92_nao_ok"/>
                <w:id w:val="527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2_revisar"/>
                <w:tag w:val="ag_chk92_revisar"/>
                <w:id w:val="527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Status e ações permanecem coerentes.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93_ok"/>
                <w:tag w:val="ag_chk93_ok"/>
                <w:id w:val="527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3_nao_ok"/>
                <w:tag w:val="ag_chk93_nao_ok"/>
                <w:id w:val="527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3_revisar"/>
                <w:tag w:val="ag_chk93_revisar"/>
                <w:id w:val="527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6.11 Cenário 11 — Remover motorista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É possível limpar motorista na Programar? Se sim: Folha/Cartão devem bloquear.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94_ok"/>
                <w:tag w:val="ag_chk94_ok"/>
                <w:id w:val="528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4_nao_ok"/>
                <w:tag w:val="ag_chk94_nao_ok"/>
                <w:id w:val="528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4_revisar"/>
                <w:tag w:val="ag_chk94_revisar"/>
                <w:id w:val="528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95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 não for possível limpar: documentar regra e UX.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5_ok"/>
                <w:tag w:val="ag_chk95_ok"/>
                <w:id w:val="528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5_nao_ok"/>
                <w:tag w:val="ag_chk95_nao_ok"/>
                <w:id w:val="528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5_revisar"/>
                <w:tag w:val="ag_chk95_revisar"/>
                <w:id w:val="528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6.12 Cenário 12 — Trocar veículo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Trocar veículo na Programar; Folha/Cartão atualizam placa/frota.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96_ok"/>
                <w:tag w:val="ag_chk96_ok"/>
                <w:id w:val="528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6_nao_ok"/>
                <w:tag w:val="ag_chk96_nao_ok"/>
                <w:id w:val="528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6_revisar"/>
                <w:tag w:val="ag_chk96_revisar"/>
                <w:id w:val="528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Trocar de veículo para frota (e vice-versa).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7_ok"/>
                <w:tag w:val="ag_chk97_ok"/>
                <w:id w:val="528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7_nao_ok"/>
                <w:tag w:val="ag_chk97_nao_ok"/>
                <w:id w:val="529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7_revisar"/>
                <w:tag w:val="ag_chk97_revisar"/>
                <w:id w:val="529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6.13 Cenário 13 — Trocar acompanhante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Trocar AC no Corrigir; Cartão/Folha mostram novo AC.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98_ok"/>
                <w:tag w:val="ag_chk98_ok"/>
                <w:id w:val="529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8_nao_ok"/>
                <w:tag w:val="ag_chk98_nao_ok"/>
                <w:id w:val="529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98_revisar"/>
                <w:tag w:val="ag_chk98_revisar"/>
                <w:id w:val="529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Remover AC quando paciente não exige — documentos ok.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9_ok"/>
                <w:tag w:val="ag_chk99_ok"/>
                <w:id w:val="529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9_nao_ok"/>
                <w:tag w:val="ag_chk99_nao_ok"/>
                <w:id w:val="529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99_revisar"/>
                <w:tag w:val="ag_chk99_revisar"/>
                <w:id w:val="529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6.14 Cenário 14 — Trocar paciente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Trocar paciente no Corrigir; validações de AC/condição aplicadas.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00_ok"/>
                <w:tag w:val="ag_chk100_ok"/>
                <w:id w:val="529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0_nao_ok"/>
                <w:tag w:val="ag_chk100_nao_ok"/>
                <w:id w:val="529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0_revisar"/>
                <w:tag w:val="ag_chk100_revisar"/>
                <w:id w:val="530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101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Documentos impressos refletem novo paciente.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1_ok"/>
                <w:tag w:val="ag_chk101_ok"/>
                <w:id w:val="53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1_nao_ok"/>
                <w:tag w:val="ag_chk101_nao_ok"/>
                <w:id w:val="53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1_revisar"/>
                <w:tag w:val="ag_chk101_revisar"/>
                <w:id w:val="53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6.15 Cenário 15 — Trocar especialidade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102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Alterar especialidade; aparece corretamente em listagem e documentos.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02_ok"/>
                <w:tag w:val="ag_chk102_ok"/>
                <w:id w:val="53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2_nao_ok"/>
                <w:tag w:val="ag_chk102_nao_ok"/>
                <w:id w:val="53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2_revisar"/>
                <w:tag w:val="ag_chk102_revisar"/>
                <w:id w:val="53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6.16 Cenário 16 — Trocar destino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Alterar destino; Folha Espelho e Cartão atualizam DESTINO.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03_ok"/>
                <w:tag w:val="ag_chk103_ok"/>
                <w:id w:val="53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3_nao_ok"/>
                <w:tag w:val="ag_chk103_nao_ok"/>
                <w:id w:val="53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3_revisar"/>
                <w:tag w:val="ag_chk103_revisar"/>
                <w:id w:val="53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6.17 Cenário 17 — Trocar horário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Alterar hora de saída; cartões do dia reordenam; Folha atualiza H. SAIDA.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04_ok"/>
                <w:tag w:val="ag_chk104_ok"/>
                <w:id w:val="53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4_nao_ok"/>
                <w:tag w:val="ag_chk104_nao_ok"/>
                <w:id w:val="53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4_revisar"/>
                <w:tag w:val="ag_chk104_revisar"/>
                <w:id w:val="53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6.18 Cenário 18 — Grande volume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105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Listagem com centenas de registros: tempo de carregamento aceitável.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05_ok"/>
                <w:tag w:val="ag_chk105_ok"/>
                <w:id w:val="53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5_nao_ok"/>
                <w:tag w:val="ag_chk105_nao_ok"/>
                <w:id w:val="53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5_revisar"/>
                <w:tag w:val="ag_chk105_revisar"/>
                <w:id w:val="53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106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Filtros e paginação responsivos.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6_ok"/>
                <w:tag w:val="ag_chk106_ok"/>
                <w:id w:val="53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6_nao_ok"/>
                <w:tag w:val="ag_chk106_nao_ok"/>
                <w:id w:val="53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6_revisar"/>
                <w:tag w:val="ag_chk106_revisar"/>
                <w:id w:val="53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107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“Todas” / intervalos 1–2 / 1–3 não travam o navegador.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07_ok"/>
                <w:tag w:val="ag_chk107_ok"/>
                <w:id w:val="53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7_nao_ok"/>
                <w:tag w:val="ag_chk107_nao_ok"/>
                <w:id w:val="53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7_revisar"/>
                <w:tag w:val="ag_chk107_revisar"/>
                <w:id w:val="53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108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Exclusão em massa em página grande (cuidado — confirmar contagem).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8_ok"/>
                <w:tag w:val="ag_chk108_ok"/>
                <w:id w:val="53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8_nao_ok"/>
                <w:tag w:val="ag_chk108_nao_ok"/>
                <w:id w:val="53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08_revisar"/>
                <w:tag w:val="ag_chk108_revisar"/>
                <w:id w:val="53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7. Auditoria da Impressão — Cartão do Motorista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109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Um cartão (somente=1) — layout A4 paisagem.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09_ok"/>
                <w:tag w:val="ag_chk109_ok"/>
                <w:id w:val="53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9_nao_ok"/>
                <w:tag w:val="ag_chk109_nao_ok"/>
                <w:id w:val="53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09_revisar"/>
                <w:tag w:val="ag_chk109_revisar"/>
                <w:id w:val="53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110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Vários cartões do mesmo motorista/data (lote do dia).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0_ok"/>
                <w:tag w:val="ag_chk110_ok"/>
                <w:id w:val="53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0_nao_ok"/>
                <w:tag w:val="ag_chk110_nao_ok"/>
                <w:id w:val="53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0_revisar"/>
                <w:tag w:val="ag_chk110_revisar"/>
                <w:id w:val="53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Motorista com 1 viagem.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11_ok"/>
                <w:tag w:val="ag_chk111_ok"/>
                <w:id w:val="53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1_nao_ok"/>
                <w:tag w:val="ag_chk111_nao_ok"/>
                <w:id w:val="53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1_revisar"/>
                <w:tag w:val="ag_chk111_revisar"/>
                <w:id w:val="53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Motorista com 2 viagens.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2_ok"/>
                <w:tag w:val="ag_chk112_ok"/>
                <w:id w:val="53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2_nao_ok"/>
                <w:tag w:val="ag_chk112_nao_ok"/>
                <w:id w:val="533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2_revisar"/>
                <w:tag w:val="ag_chk112_revisar"/>
                <w:id w:val="533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Motorista com 3 viagens (1 folha).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13_ok"/>
                <w:tag w:val="ag_chk113_ok"/>
                <w:id w:val="533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3_nao_ok"/>
                <w:tag w:val="ag_chk113_nao_ok"/>
                <w:id w:val="53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3_revisar"/>
                <w:tag w:val="ag_chk113_revisar"/>
                <w:id w:val="533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114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Motorista com muitas viagens (múltiplas folhas, quebra a cada 3).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4_ok"/>
                <w:tag w:val="ag_chk114_ok"/>
                <w:id w:val="534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4_nao_ok"/>
                <w:tag w:val="ag_chk114_nao_ok"/>
                <w:id w:val="53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4_revisar"/>
                <w:tag w:val="ag_chk114_revisar"/>
                <w:id w:val="534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115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Quebra correta entre folhas; sem página em branco indevida.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15_ok"/>
                <w:tag w:val="ag_chk115_ok"/>
                <w:id w:val="53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5_nao_ok"/>
                <w:tag w:val="ag_chk115_nao_ok"/>
                <w:id w:val="534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5_revisar"/>
                <w:tag w:val="ag_chk115_revisar"/>
                <w:id w:val="534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116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Orientação paisagem; margens; alinhamentos; fontes.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6_ok"/>
                <w:tag w:val="ag_chk116_ok"/>
                <w:id w:val="534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6_nao_ok"/>
                <w:tag w:val="ag_chk116_nao_ok"/>
                <w:id w:val="534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6_revisar"/>
                <w:tag w:val="ag_chk116_revisar"/>
                <w:id w:val="534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117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Campos: motorista, frota/veículo, H. saída, destino, paciente, idade, AC, H. consulta, ponto, tel, rua, tratamento, atendente.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17_ok"/>
                <w:tag w:val="ag_chk117_ok"/>
                <w:id w:val="534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7_nao_ok"/>
                <w:tag w:val="ag_chk117_nao_ok"/>
                <w:id w:val="535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7_revisar"/>
                <w:tag w:val="ag_chk117_revisar"/>
                <w:id w:val="535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118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Datas e horários corretos.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8_ok"/>
                <w:tag w:val="ag_chk118_ok"/>
                <w:id w:val="535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8_nao_ok"/>
                <w:tag w:val="ag_chk118_nao_ok"/>
                <w:id w:val="535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18_revisar"/>
                <w:tag w:val="ag_chk118_revisar"/>
                <w:id w:val="535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119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Acompanhantes / pacientes / destinos / origem sem sobreposição ou corte.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19_ok"/>
                <w:tag w:val="ag_chk119_ok"/>
                <w:id w:val="535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9_nao_ok"/>
                <w:tag w:val="ag_chk119_nao_ok"/>
                <w:id w:val="535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19_revisar"/>
                <w:tag w:val="ag_chk119_revisar"/>
                <w:id w:val="535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120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QR Code / códigos (se existirem no modelo — senão marcar N/A em Observações).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0_ok"/>
                <w:tag w:val="ag_chk120_ok"/>
                <w:id w:val="53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0_nao_ok"/>
                <w:tag w:val="ag_chk120_nao_ok"/>
                <w:id w:val="535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0_revisar"/>
                <w:tag w:val="ag_chk120_revisar"/>
                <w:id w:val="536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Comparação visual com ModeloCartaoQuePreciso.jpeg / cartaomotorista.jpeg.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21_ok"/>
                <w:tag w:val="ag_chk121_ok"/>
                <w:id w:val="53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1_nao_ok"/>
                <w:tag w:val="ag_chk121_nao_ok"/>
                <w:id w:val="536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1_revisar"/>
                <w:tag w:val="ag_chk121_revisar"/>
                <w:id w:val="536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Botão Imprimir na página gerada; Voltar funcional.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2_ok"/>
                <w:tag w:val="ag_chk122_ok"/>
                <w:id w:val="53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2_nao_ok"/>
                <w:tag w:val="ag_chk122_nao_ok"/>
                <w:id w:val="536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2_revisar"/>
                <w:tag w:val="ag_chk122_revisar"/>
                <w:id w:val="536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Ícone Cartão na listagem: turquesa quando liberado; cinza quando bloqueado.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23_ok"/>
                <w:tag w:val="ag_chk123_ok"/>
                <w:id w:val="536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3_nao_ok"/>
                <w:tag w:val="ag_chk123_nao_ok"/>
                <w:id w:val="536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3_revisar"/>
                <w:tag w:val="ag_chk123_revisar"/>
                <w:id w:val="536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8. Auditoria da Impressão — Folha Espelho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Layout idêntico ao modelo oficial (AJUSTES/folhaespelho.jpeg).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24_ok"/>
                <w:tag w:val="ag_chk124_ok"/>
                <w:id w:val="53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4_nao_ok"/>
                <w:tag w:val="ag_chk124_nao_ok"/>
                <w:id w:val="53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4_revisar"/>
                <w:tag w:val="ag_chk124_revisar"/>
                <w:id w:val="53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125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Liberada na listagem quando há ≥1 agendamento com motorista + veículo/frota.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5_ok"/>
                <w:tag w:val="ag_chk125_ok"/>
                <w:id w:val="537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5_nao_ok"/>
                <w:tag w:val="ag_chk125_nao_ok"/>
                <w:id w:val="537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5_revisar"/>
                <w:tag w:val="ag_chk125_revisar"/>
                <w:id w:val="537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Bloqueada quando só há “Aguardando”.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26_ok"/>
                <w:tag w:val="ag_chk126_ok"/>
                <w:id w:val="537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6_nao_ok"/>
                <w:tag w:val="ag_chk126_nao_ok"/>
                <w:id w:val="537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6_revisar"/>
                <w:tag w:val="ag_chk126_revisar"/>
                <w:id w:val="537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Página atual / Pág. 1–2 / Pág. 1–3 / Todas — intervalos corretos.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7_ok"/>
                <w:tag w:val="ag_chk127_ok"/>
                <w:id w:val="537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7_nao_ok"/>
                <w:tag w:val="ag_chk127_nao_ok"/>
                <w:id w:val="538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7_revisar"/>
                <w:tag w:val="ag_chk127_revisar"/>
                <w:id w:val="538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Rota individual /agendamentos/&lt;id&gt;/folha-espelho (tela Programar).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28_ok"/>
                <w:tag w:val="ag_chk128_ok"/>
                <w:id w:val="538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8_nao_ok"/>
                <w:tag w:val="ag_chk128_nao_ok"/>
                <w:id w:val="538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28_revisar"/>
                <w:tag w:val="ag_chk128_revisar"/>
                <w:id w:val="538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Quebra automática / múltiplas páginas se volume alto.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9_ok"/>
                <w:tag w:val="ag_chk129_ok"/>
                <w:id w:val="538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9_nao_ok"/>
                <w:tag w:val="ag_chk129_nao_ok"/>
                <w:id w:val="538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29_revisar"/>
                <w:tag w:val="ag_chk129_revisar"/>
                <w:id w:val="538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Todos os campos oficiais preenchidos (incl. ATENDENTE = usuário logado).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30_ok"/>
                <w:tag w:val="ag_chk130_ok"/>
                <w:id w:val="538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0_nao_ok"/>
                <w:tag w:val="ag_chk130_nao_ok"/>
                <w:id w:val="538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0_revisar"/>
                <w:tag w:val="ag_chk130_revisar"/>
                <w:id w:val="539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131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Negritos, tamanhos de fonte, margens, espaçamentos.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1_ok"/>
                <w:tag w:val="ag_chk131_ok"/>
                <w:id w:val="539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1_nao_ok"/>
                <w:tag w:val="ag_chk131_nao_ok"/>
                <w:id w:val="539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1_revisar"/>
                <w:tag w:val="ag_chk131_revisar"/>
                <w:id w:val="539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132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Consistência visual com o modelo da Secretaria.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32_ok"/>
                <w:tag w:val="ag_chk132_ok"/>
                <w:id w:val="539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2_nao_ok"/>
                <w:tag w:val="ag_chk132_nao_ok"/>
                <w:id w:val="539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2_revisar"/>
                <w:tag w:val="ag_chk132_revisar"/>
                <w:id w:val="539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133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 inclui cancelados nem não programados.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3_ok"/>
                <w:tag w:val="ag_chk133_ok"/>
                <w:id w:val="539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3_nao_ok"/>
                <w:tag w:val="ag_chk133_nao_ok"/>
                <w:id w:val="539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3_revisar"/>
                <w:tag w:val="ag_chk133_revisar"/>
                <w:id w:val="539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Frota-only (sem veiculo_id) também libera Folha Espelho.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34_ok"/>
                <w:tag w:val="ag_chk134_ok"/>
                <w:id w:val="540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4_nao_ok"/>
                <w:tag w:val="ag_chk134_nao_ok"/>
                <w:id w:val="54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4_revisar"/>
                <w:tag w:val="ag_chk134_revisar"/>
                <w:id w:val="54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9. Auditoria da Programação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135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Programação manual (tela Programar): veículo ou frota + motorista + observações.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35_ok"/>
                <w:tag w:val="ag_chk135_ok"/>
                <w:id w:val="54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5_nao_ok"/>
                <w:tag w:val="ag_chk135_nao_ok"/>
                <w:id w:val="54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5_revisar"/>
                <w:tag w:val="ag_chk135_revisar"/>
                <w:id w:val="54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136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Após salvar, permanece na Programar com impressão liberada.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6_ok"/>
                <w:tag w:val="ag_chk136_ok"/>
                <w:id w:val="54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6_nao_ok"/>
                <w:tag w:val="ag_chk136_nao_ok"/>
                <w:id w:val="54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6_revisar"/>
                <w:tag w:val="ag_chk136_revisar"/>
                <w:id w:val="54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137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Botões Folha/Cartão desabilitados antes de salvar programação.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37_ok"/>
                <w:tag w:val="ag_chk137_ok"/>
                <w:id w:val="54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7_nao_ok"/>
                <w:tag w:val="ag_chk137_nao_ok"/>
                <w:id w:val="54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7_revisar"/>
                <w:tag w:val="ag_chk137_revisar"/>
                <w:id w:val="54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138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Alteração da programação existente.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8_ok"/>
                <w:tag w:val="ag_chk138_ok"/>
                <w:id w:val="54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8_nao_ok"/>
                <w:tag w:val="ag_chk138_nao_ok"/>
                <w:id w:val="54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38_revisar"/>
                <w:tag w:val="ag_chk138_revisar"/>
                <w:id w:val="54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139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Remoção/limpeza da programação (se suportado) — senão documentar.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39_ok"/>
                <w:tag w:val="ag_chk139_ok"/>
                <w:id w:val="54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9_nao_ok"/>
                <w:tag w:val="ag_chk139_nao_ok"/>
                <w:id w:val="54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39_revisar"/>
                <w:tag w:val="ag_chk139_revisar"/>
                <w:id w:val="54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140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Conflitos / sobreposição de horários (motorista e veículo).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0_ok"/>
                <w:tag w:val="ag_chk140_ok"/>
                <w:id w:val="54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0_nao_ok"/>
                <w:tag w:val="ag_chk140_nao_ok"/>
                <w:id w:val="54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0_revisar"/>
                <w:tag w:val="ag_chk140_revisar"/>
                <w:id w:val="54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Disponibilidade do motorista.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41_ok"/>
                <w:tag w:val="ag_chk141_ok"/>
                <w:id w:val="54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1_nao_ok"/>
                <w:tag w:val="ag_chk141_nao_ok"/>
                <w:id w:val="54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1_revisar"/>
                <w:tag w:val="ag_chk141_revisar"/>
                <w:id w:val="54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Disponibilidade do veículo/frota.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2_ok"/>
                <w:tag w:val="ag_chk142_ok"/>
                <w:id w:val="54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2_nao_ok"/>
                <w:tag w:val="ag_chk142_nao_ok"/>
                <w:id w:val="54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2_revisar"/>
                <w:tag w:val="ag_chk142_revisar"/>
                <w:id w:val="54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Programação automática (se existir no sistema — senão N/A).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43_ok"/>
                <w:tag w:val="ag_chk143_ok"/>
                <w:id w:val="54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3_nao_ok"/>
                <w:tag w:val="ag_chk143_nao_ok"/>
                <w:id w:val="54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3_revisar"/>
                <w:tag w:val="ag_chk143_revisar"/>
                <w:id w:val="54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10. Auditoria das Impressões em Massa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individual (Cartão ícone / Folha do ID / Programar).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44_ok"/>
                <w:tag w:val="ag_chk144_ok"/>
                <w:id w:val="54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4_nao_ok"/>
                <w:tag w:val="ag_chk144_nao_ok"/>
                <w:id w:val="54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4_revisar"/>
                <w:tag w:val="ag_chk144_revisar"/>
                <w:id w:val="54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145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em lote Folha Espelho (intervalos de páginas).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5_ok"/>
                <w:tag w:val="ag_chk145_ok"/>
                <w:id w:val="54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5_nao_ok"/>
                <w:tag w:val="ag_chk145_nao_ok"/>
                <w:id w:val="54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5_revisar"/>
                <w:tag w:val="ag_chk145_revisar"/>
                <w:id w:val="543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filtrada (data, status, paciente).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46_ok"/>
                <w:tag w:val="ag_chk146_ok"/>
                <w:id w:val="543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6_nao_ok"/>
                <w:tag w:val="ag_chk146_nao_ok"/>
                <w:id w:val="543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6_revisar"/>
                <w:tag w:val="ag_chk146_revisar"/>
                <w:id w:val="54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por motorista (Cartões do dia).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7_ok"/>
                <w:tag w:val="ag_chk147_ok"/>
                <w:id w:val="543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7_nao_ok"/>
                <w:tag w:val="ag_chk147_nao_ok"/>
                <w:id w:val="544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7_revisar"/>
                <w:tag w:val="ag_chk147_revisar"/>
                <w:id w:val="54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por data (filtro + Folha).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48_ok"/>
                <w:tag w:val="ag_chk148_ok"/>
                <w:id w:val="544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8_nao_ok"/>
                <w:tag w:val="ag_chk148_nao_ok"/>
                <w:id w:val="54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48_revisar"/>
                <w:tag w:val="ag_chk148_revisar"/>
                <w:id w:val="544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149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por cidade/destino (filtro destino).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9_ok"/>
                <w:tag w:val="ag_chk149_ok"/>
                <w:id w:val="544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9_nao_ok"/>
                <w:tag w:val="ag_chk149_nao_ok"/>
                <w:id w:val="544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49_revisar"/>
                <w:tag w:val="ag_chk149_revisar"/>
                <w:id w:val="544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por veículo/placa (filtro placa).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50_ok"/>
                <w:tag w:val="ag_chk150_ok"/>
                <w:id w:val="544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0_nao_ok"/>
                <w:tag w:val="ag_chk150_nao_ok"/>
                <w:id w:val="544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0_revisar"/>
                <w:tag w:val="ag_chk150_revisar"/>
                <w:id w:val="545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151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Seleção + imprimir marcados (existe? se não, registrar gap / prioridade).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1_ok"/>
                <w:tag w:val="ag_chk151_ok"/>
                <w:id w:val="545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1_nao_ok"/>
                <w:tag w:val="ag_chk151_nao_ok"/>
                <w:id w:val="545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1_revisar"/>
                <w:tag w:val="ag_chk151_revisar"/>
                <w:id w:val="545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11. Integração WhatsApp — modo teste (sandbox)</w:t>
      </w:r>
    </w:p>
    <w:p>
      <w:pPr>
        <w:spacing w:after="80" w:before="0"/>
      </w:pPr>
      <w:r>
        <w:rPr>
          <w:rFonts w:ascii="Calibri" w:hAnsi="Calibri"/>
          <w:b/>
          <w:sz w:val="18"/>
        </w:rPr>
        <w:t>PROIBIDO envio real nesta auditoria. Validar apenas infraestrutura com STP_BLOQUEAR_WHATSAPP=1.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152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Flag STP_BLOQUEAR_WHATSAPP=1 impede iniciar serviço/lembretes no boot.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52_ok"/>
                <w:tag w:val="ag_chk152_ok"/>
                <w:id w:val="545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2_nao_ok"/>
                <w:tag w:val="ag_chk152_nao_ok"/>
                <w:id w:val="545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2_revisar"/>
                <w:tag w:val="ag_chk152_revisar"/>
                <w:id w:val="545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153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agendar_mensagem / _enviar_mensagem_agora registram [SIMULAÇÃO] e não abrem WhatsApp Web.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3_ok"/>
                <w:tag w:val="ag_chk153_ok"/>
                <w:id w:val="545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3_nao_ok"/>
                <w:tag w:val="ag_chk153_nao_ok"/>
                <w:id w:val="54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3_revisar"/>
                <w:tag w:val="ag_chk153_revisar"/>
                <w:id w:val="545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Geração de mensagem de confirmação (template + variáveis) pode ser inspecionada sem envio.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54_ok"/>
                <w:tag w:val="ag_chk154_ok"/>
                <w:id w:val="546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4_nao_ok"/>
                <w:tag w:val="ag_chk154_nao_ok"/>
                <w:id w:val="54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4_revisar"/>
                <w:tag w:val="ag_chk154_revisar"/>
                <w:id w:val="546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155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Placeholders: nome, data, hora, origem, destino, especialidade.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5_ok"/>
                <w:tag w:val="ag_chk155_ok"/>
                <w:id w:val="546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5_nao_ok"/>
                <w:tag w:val="ag_chk155_nao_ok"/>
                <w:id w:val="54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5_revisar"/>
                <w:tag w:val="ag_chk155_revisar"/>
                <w:id w:val="546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156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Formatação da mensagem legível.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56_ok"/>
                <w:tag w:val="ag_chk156_ok"/>
                <w:id w:val="546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6_nao_ok"/>
                <w:tag w:val="ag_chk156_nao_ok"/>
                <w:id w:val="546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6_revisar"/>
                <w:tag w:val="ag_chk156_revisar"/>
                <w:id w:val="546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157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Destinatário resolvido (tel_cel preferencial) — sem disparo.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7_ok"/>
                <w:tag w:val="ag_chk157_ok"/>
                <w:id w:val="546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7_nao_ok"/>
                <w:tag w:val="ag_chk157_nao_ok"/>
                <w:id w:val="54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7_revisar"/>
                <w:tag w:val="ag_chk157_revisar"/>
                <w:id w:val="54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158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Anexos (N/A se não houver).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58_ok"/>
                <w:tag w:val="ag_chk158_ok"/>
                <w:id w:val="54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8_nao_ok"/>
                <w:tag w:val="ag_chk158_nao_ok"/>
                <w:id w:val="547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58_revisar"/>
                <w:tag w:val="ag_chk158_revisar"/>
                <w:id w:val="547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159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Logs em logs_whatsapp/ (sucesso/erro) — comportamento sob bloqueio documentado.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9_ok"/>
                <w:tag w:val="ag_chk159_ok"/>
                <w:id w:val="547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9_nao_ok"/>
                <w:tag w:val="ag_chk159_nao_ok"/>
                <w:id w:val="547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59_revisar"/>
                <w:tag w:val="ag_chk159_revisar"/>
                <w:id w:val="547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160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Fila de envio não processa mensagens reais com bloqueio ativo.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60_ok"/>
                <w:tag w:val="ag_chk160_ok"/>
                <w:id w:val="547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0_nao_ok"/>
                <w:tag w:val="ag_chk160_nao_ok"/>
                <w:id w:val="547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0_revisar"/>
                <w:tag w:val="ag_chk160_revisar"/>
                <w:id w:val="548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161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Tratamento de telefone inválido.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1_ok"/>
                <w:tag w:val="ag_chk161_ok"/>
                <w:id w:val="548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1_nao_ok"/>
                <w:tag w:val="ag_chk161_nao_ok"/>
                <w:id w:val="548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1_revisar"/>
                <w:tag w:val="ag_chk161_revisar"/>
                <w:id w:val="548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162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Após 100% de aprovação futura: plano para remover bloqueio só em produção.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62_ok"/>
                <w:tag w:val="ag_chk162_ok"/>
                <w:id w:val="548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2_nao_ok"/>
                <w:tag w:val="ag_chk162_nao_ok"/>
                <w:id w:val="548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2_revisar"/>
                <w:tag w:val="ag_chk162_revisar"/>
                <w:id w:val="548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163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Criar agendamento novo NÃO envia zap real com bloqueio ativo.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3_ok"/>
                <w:tag w:val="ag_chk163_ok"/>
                <w:id w:val="548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3_nao_ok"/>
                <w:tag w:val="ag_chk163_nao_ok"/>
                <w:id w:val="548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3_revisar"/>
                <w:tag w:val="ag_chk163_revisar"/>
                <w:id w:val="548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164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Cancelar NÃO envia zap real com bloqueio ativo.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64_ok"/>
                <w:tag w:val="ag_chk164_ok"/>
                <w:id w:val="549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4_nao_ok"/>
                <w:tag w:val="ag_chk164_nao_ok"/>
                <w:id w:val="549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4_revisar"/>
                <w:tag w:val="ag_chk164_revisar"/>
                <w:id w:val="549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12. Auditoria de Logs / Trilha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165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Criação de agendamento registrada (console/log/auditoria).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65_ok"/>
                <w:tag w:val="ag_chk165_ok"/>
                <w:id w:val="549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5_nao_ok"/>
                <w:tag w:val="ag_chk165_nao_ok"/>
                <w:id w:val="549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5_revisar"/>
                <w:tag w:val="ag_chk165_revisar"/>
                <w:id w:val="549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166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Edição cadastral: snapshot/auditoria de alteração (se implementado).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6_ok"/>
                <w:tag w:val="ag_chk166_ok"/>
                <w:id w:val="549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6_nao_ok"/>
                <w:tag w:val="ag_chk166_nao_ok"/>
                <w:id w:val="549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6_revisar"/>
                <w:tag w:val="ag_chk166_revisar"/>
                <w:id w:val="549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167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Exclusão / exclusão em massa.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67_ok"/>
                <w:tag w:val="ag_chk167_ok"/>
                <w:id w:val="549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7_nao_ok"/>
                <w:tag w:val="ag_chk167_nao_ok"/>
                <w:id w:val="550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7_revisar"/>
                <w:tag w:val="ag_chk167_revisar"/>
                <w:id w:val="55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168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Programação salva.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8_ok"/>
                <w:tag w:val="ag_chk168_ok"/>
                <w:id w:val="55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8_nao_ok"/>
                <w:tag w:val="ag_chk168_nao_ok"/>
                <w:id w:val="55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68_revisar"/>
                <w:tag w:val="ag_chk168_revisar"/>
                <w:id w:val="55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169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(Cartão/Folha) — existe log de emissão? (hoje: tipicamente NÃO — registrar gap).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69_ok"/>
                <w:tag w:val="ag_chk169_ok"/>
                <w:id w:val="55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9_nao_ok"/>
                <w:tag w:val="ag_chk169_nao_ok"/>
                <w:id w:val="55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69_revisar"/>
                <w:tag w:val="ag_chk169_revisar"/>
                <w:id w:val="55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170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Cancelamento / reprogramação / mudança de status.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0_ok"/>
                <w:tag w:val="ag_chk170_ok"/>
                <w:id w:val="55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0_nao_ok"/>
                <w:tag w:val="ag_chk170_nao_ok"/>
                <w:id w:val="55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0_revisar"/>
                <w:tag w:val="ag_chk170_revisar"/>
                <w:id w:val="55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Tentativa de WhatsApp sob sandbox ([SIMULAÇÃO] no console).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71_ok"/>
                <w:tag w:val="ag_chk171_ok"/>
                <w:id w:val="55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1_nao_ok"/>
                <w:tag w:val="ag_chk171_nao_ok"/>
                <w:id w:val="55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1_revisar"/>
                <w:tag w:val="ag_chk171_revisar"/>
                <w:id w:val="55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Erros e exceções com mensagem útil ao atendente + log técnico.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2_ok"/>
                <w:tag w:val="ag_chk172_ok"/>
                <w:id w:val="55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2_nao_ok"/>
                <w:tag w:val="ag_chk172_nao_ok"/>
                <w:id w:val="55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2_revisar"/>
                <w:tag w:val="ag_chk172_revisar"/>
                <w:id w:val="55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13. Pré-achados técnicos (referência — validar no teste)</w:t>
      </w:r>
    </w:p>
    <w:p>
      <w:pPr>
        <w:spacing w:after="80" w:before="0"/>
      </w:pPr>
      <w:r>
        <w:rPr>
          <w:rFonts w:ascii="Calibri" w:hAnsi="Calibri"/>
          <w:b w:val="0"/>
          <w:sz w:val="18"/>
        </w:rPr>
        <w:t>Itens já observados em auditorias anteriores. Confirmar no ambiente reiniciado e atualizar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 validação</w:t>
            </w:r>
          </w:p>
        </w:tc>
        <w:tc>
          <w:tcPr>
            <w:tcW w:type="dxa" w:w="68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Não OK</w:t>
            </w:r>
          </w:p>
        </w:tc>
        <w:tc>
          <w:tcPr>
            <w:tcW w:type="dxa" w:w="85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Revisar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173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Folha Espelho na listagem libera com frota (sem veiculo_id) — correção recente.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73_ok"/>
                <w:tag w:val="ag_chk173_ok"/>
                <w:id w:val="55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3_nao_ok"/>
                <w:tag w:val="ag_chk173_nao_ok"/>
                <w:id w:val="55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3_revisar"/>
                <w:tag w:val="ag_chk173_revisar"/>
                <w:id w:val="55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Validar c/ ID programado só em frota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174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ATENDENTE na Folha/Cartão = usuário logado (não texto fixo JULIANA).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4_ok"/>
                <w:tag w:val="ag_chk174_ok"/>
                <w:id w:val="55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4_nao_ok"/>
                <w:tag w:val="ag_chk174_nao_ok"/>
                <w:id w:val="55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4_revisar"/>
                <w:tag w:val="ag_chk174_revisar"/>
                <w:id w:val="55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Validar imprimindo logado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175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na tela Programar (liberada só após salvar programação).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75_ok"/>
                <w:tag w:val="ag_chk175_ok"/>
                <w:id w:val="55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5_nao_ok"/>
                <w:tag w:val="ag_chk175_nao_ok"/>
                <w:id w:val="55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5_revisar"/>
                <w:tag w:val="ag_chk175_revisar"/>
                <w:id w:val="55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Validar fluxo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176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Coluna ID + filtro ID na listagem.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6_ok"/>
                <w:tag w:val="ag_chk176_ok"/>
                <w:id w:val="55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6_nao_ok"/>
                <w:tag w:val="ag_chk176_nao_ok"/>
                <w:id w:val="55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6_revisar"/>
                <w:tag w:val="ag_chk176_revisar"/>
                <w:id w:val="55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Validar UI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177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Comprovante de agendamento (balcão) — AUSENTE.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77_ok"/>
                <w:tag w:val="ag_chk177_ok"/>
                <w:id w:val="55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7_nao_ok"/>
                <w:tag w:val="ag_chk177_nao_ok"/>
                <w:id w:val="55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7_revisar"/>
                <w:tag w:val="ag_chk177_revisar"/>
                <w:id w:val="55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Gap — priorizar após esta auditoria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178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Log de emissão de documentos — AUSENTE.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8_ok"/>
                <w:tag w:val="ag_chk178_ok"/>
                <w:id w:val="55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8_nao_ok"/>
                <w:tag w:val="ag_chk178_nao_ok"/>
                <w:id w:val="55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78_revisar"/>
                <w:tag w:val="ag_chk178_revisar"/>
                <w:id w:val="55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Gap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179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Export CSV/Excel da listagem — AUSENTE.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79_ok"/>
                <w:tag w:val="ag_chk179_ok"/>
                <w:id w:val="553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9_nao_ok"/>
                <w:tag w:val="ag_chk179_nao_ok"/>
                <w:id w:val="553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79_revisar"/>
                <w:tag w:val="ag_chk179_revisar"/>
                <w:id w:val="553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Gap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180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Seleção + imprimir Folha/Cartões marcados — AUSENTE (checkbox só exclui).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80_ok"/>
                <w:tag w:val="ag_chk180_ok"/>
                <w:id w:val="553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80_nao_ok"/>
                <w:tag w:val="ag_chk180_nao_ok"/>
                <w:id w:val="553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80_revisar"/>
                <w:tag w:val="ag_chk180_revisar"/>
                <w:id w:val="554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Gap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181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Conflito motorista/veículo no mesmo horário — confirmar se bloqueia de fato.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sdt>
              <w:sdtPr>
                <w:alias w:val="ag_chk181_ok"/>
                <w:tag w:val="ag_chk181_ok"/>
                <w:id w:val="554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81_nao_ok"/>
                <w:tag w:val="ag_chk181_nao_ok"/>
                <w:id w:val="554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sdt>
              <w:sdtPr>
                <w:alias w:val="ag_chk181_revisar"/>
                <w:tag w:val="ag_chk181_revisar"/>
                <w:id w:val="554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Validar Cenários 3–4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182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WhatsApp sandbox via env — ativo no iniciar_STP.ps1.</w:t>
            </w:r>
          </w:p>
        </w:tc>
        <w:tc>
          <w:tcPr>
            <w:tcW w:type="dxa" w:w="68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82_ok"/>
                <w:tag w:val="ag_chk182_ok"/>
                <w:id w:val="554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82_nao_ok"/>
                <w:tag w:val="ag_chk182_nao_ok"/>
                <w:id w:val="554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850"/>
            <w:shd w:fill="F0F4F8" w:val="clear"/>
          </w:tcPr>
          <w:p>
            <w:pPr>
              <w:spacing w:before="20" w:after="20"/>
              <w:jc w:val="center"/>
            </w:pPr>
            <w:r/>
            <w:sdt>
              <w:sdtPr>
                <w:alias w:val="ag_chk182_revisar"/>
                <w:tag w:val="ag_chk182_revisar"/>
                <w:id w:val="554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4"/>
              </w:rPr>
              <w:t>Manter durante auditoria</w:t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0"/>
        </w:rPr>
        <w:t>14. Relatório final obrigatório (preencher após os testes)</w:t>
      </w:r>
    </w:p>
    <w:p>
      <w:pPr>
        <w:spacing w:after="60" w:before="0"/>
      </w:pPr>
      <w:r>
        <w:rPr>
          <w:rFonts w:ascii="Calibri" w:hAnsi="Calibri"/>
          <w:b/>
          <w:sz w:val="20"/>
        </w:rPr>
        <w:t>14.1 Contagem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Itens aprovados (OK):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Itens reprovados (Não OK):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Itens para revisar: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Decisão final: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☐ Aprovado  ☐ Aprovado c/ ressalvas  ☐ Reprovado</w:t>
            </w:r>
          </w:p>
        </w:tc>
      </w:tr>
    </w:tbl>
    <w:p>
      <w:pPr>
        <w:spacing w:after="60" w:before="160"/>
      </w:pPr>
      <w:r>
        <w:rPr>
          <w:rFonts w:ascii="Calibri" w:hAnsi="Calibri"/>
          <w:b/>
          <w:sz w:val="20"/>
        </w:rPr>
        <w:t>14.2 Inconsistências e riscos</w:t>
      </w:r>
    </w:p>
    <w:p>
      <w:pPr>
        <w:spacing w:after="80" w:before="0"/>
      </w:pPr>
      <w:r>
        <w:rPr>
          <w:rFonts w:ascii="Calibri" w:hAnsi="Calibri"/>
          <w:b w:val="0"/>
          <w:sz w:val="16"/>
        </w:rPr>
        <w:t>Listar cada inconsistência com: descrição · evidência (ID/print) · risco · impacto operacional / atendentes / motoristas / Secretaria · prioridade (Crítica/Alta/Média/Baixa) · correção sugerida.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397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11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Inconsistência / risco</w:t>
            </w:r>
          </w:p>
        </w:tc>
        <w:tc>
          <w:tcPr>
            <w:tcW w:type="dxa" w:w="113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98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26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Correção sugerida</w:t>
            </w:r>
          </w:p>
        </w:tc>
        <w:tc>
          <w:tcPr>
            <w:tcW w:type="dxa" w:w="119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  <w:shd w:fill="F0F4F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  <w:shd w:fill="F0F4F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  <w:shd w:fill="F0F4F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  <w:shd w:fill="F0F4F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  <w:shd w:fill="F0F4F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10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97"/>
            <w:shd w:fill="F0F4F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12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91"/>
            <w:shd w:fill="F0F4F8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spacing w:after="60" w:before="200"/>
      </w:pPr>
      <w:r>
        <w:rPr>
          <w:rFonts w:ascii="Calibri" w:hAnsi="Calibri"/>
          <w:b/>
          <w:sz w:val="20"/>
        </w:rPr>
        <w:t>14.3 Melhorias recomendadas (após aprovação dos testes)</w:t>
      </w:r>
    </w:p>
    <w:p>
      <w:pPr>
        <w:spacing w:after="80" w:before="0"/>
      </w:pPr>
      <w:r>
        <w:rPr>
          <w:rFonts w:ascii="Calibri" w:hAnsi="Calibri"/>
          <w:b w:val="0"/>
          <w:sz w:val="18"/>
        </w:rPr>
        <w:t>• 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18"/>
        </w:rPr>
        <w:t>• 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18"/>
        </w:rPr>
        <w:t>• 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18"/>
        </w:rPr>
        <w:t>• 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18"/>
        </w:rPr>
        <w:t>• 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18"/>
        </w:rPr>
        <w:t>• ___________________________________________________________________________</w:t>
      </w:r>
    </w:p>
    <w:p>
      <w:pPr>
        <w:spacing w:after="80" w:before="160"/>
      </w:pPr>
      <w:r>
        <w:rPr>
          <w:rFonts w:ascii="Calibri" w:hAnsi="Calibri"/>
          <w:b/>
          <w:sz w:val="20"/>
        </w:rPr>
        <w:t>14.4 Assinaturas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Auditor técnico: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_________________________  Data: ____/____/________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Responsável SMS / operação: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_________________________  Data: ____/____/________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Autorização para correções: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☐ Sim, iniciar correções priorizadas   ☐ Aguardar</w:t>
            </w:r>
          </w:p>
        </w:tc>
      </w:tr>
    </w:tbl>
    <w:p>
      <w:pPr>
        <w:spacing w:after="80" w:before="200"/>
      </w:pPr>
      <w:r>
        <w:rPr>
          <w:rFonts w:ascii="Calibri" w:hAnsi="Calibri"/>
          <w:b w:val="0"/>
          <w:sz w:val="16"/>
        </w:rPr>
        <w:t>Objetivo final: módulo de Agendamentos validado, robusto e preparado para produção, concentrando o fluxo operacional do STP com segurança (WhatsApp só após 100% dos testes).</w:t>
      </w:r>
    </w:p>
    <w:p>
      <w:pPr>
        <w:spacing w:after="40" w:before="0"/>
      </w:pPr>
      <w:r>
        <w:rPr>
          <w:rFonts w:ascii="Calibri" w:hAnsi="Calibri"/>
          <w:b w:val="0"/>
          <w:sz w:val="14"/>
        </w:rPr>
        <w:t>Arquivo: AJUSTES/Checklist/Checklist_Auditoria_Agendamentos_STP.docx · Script gerador: scripts/gerar_checklist_auditoria_agendamentos_stp.py</w:t>
      </w:r>
    </w:p>
    <w:sectPr w:rsidR="00FC693F" w:rsidRPr="0006063C" w:rsidSect="00034616"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