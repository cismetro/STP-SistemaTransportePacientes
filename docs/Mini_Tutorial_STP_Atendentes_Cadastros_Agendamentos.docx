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35F48" w:rsidRDefault="00E35F48" w:rsidP="00E35F48">
      <w:pPr>
        <w:rPr>
          <w:rFonts w:ascii="Calibri" w:hAnsi="Calibri"/>
          <w:b/>
          <w:color w:val="0D6E6E"/>
          <w:sz w:val="36"/>
          <w:lang w:val="pt-BR"/>
        </w:rPr>
      </w:pPr>
    </w:p>
    <w:p w:rsidR="00E35F48" w:rsidRPr="00E35F48" w:rsidRDefault="00E35F48" w:rsidP="00E35F48">
      <w:pPr>
        <w:rPr>
          <w:rFonts w:ascii="Calibri" w:hAnsi="Calibri"/>
          <w:color w:val="000000" w:themeColor="text1"/>
          <w:sz w:val="36"/>
          <w:lang w:val="pt-BR"/>
        </w:rPr>
      </w:pPr>
      <w:r w:rsidRPr="00E35F48">
        <w:rPr>
          <w:rFonts w:ascii="Calibri" w:hAnsi="Calibri"/>
          <w:color w:val="000000" w:themeColor="text1"/>
          <w:sz w:val="36"/>
          <w:lang w:val="pt-BR"/>
        </w:rPr>
        <w:t>Nome completo:_________________________________________</w:t>
      </w:r>
    </w:p>
    <w:p w:rsidR="00E35F48" w:rsidRPr="00E35F48" w:rsidRDefault="00E35F48" w:rsidP="00E35F48">
      <w:pPr>
        <w:rPr>
          <w:rFonts w:ascii="Calibri" w:hAnsi="Calibri"/>
          <w:color w:val="000000" w:themeColor="text1"/>
          <w:sz w:val="36"/>
          <w:lang w:val="pt-BR"/>
        </w:rPr>
      </w:pPr>
      <w:r w:rsidRPr="00E35F48">
        <w:rPr>
          <w:rFonts w:ascii="Calibri" w:hAnsi="Calibri"/>
          <w:color w:val="000000" w:themeColor="text1"/>
          <w:sz w:val="36"/>
          <w:lang w:val="pt-BR"/>
        </w:rPr>
        <w:t>Data treinamento: _______________________________________</w:t>
      </w:r>
    </w:p>
    <w:p w:rsidR="00E35F48" w:rsidRPr="00E35F48" w:rsidRDefault="00E35F48">
      <w:pPr>
        <w:jc w:val="center"/>
        <w:rPr>
          <w:rFonts w:ascii="Calibri" w:hAnsi="Calibri"/>
          <w:color w:val="0D6E6E"/>
          <w:sz w:val="36"/>
          <w:lang w:val="pt-BR"/>
        </w:rPr>
      </w:pPr>
    </w:p>
    <w:p w:rsidR="0016124D" w:rsidRPr="00A65DDF" w:rsidRDefault="00A33F51">
      <w:pPr>
        <w:jc w:val="center"/>
        <w:rPr>
          <w:lang w:val="pt-BR"/>
        </w:rPr>
      </w:pPr>
      <w:r w:rsidRPr="00A65DDF">
        <w:rPr>
          <w:rFonts w:ascii="Calibri" w:hAnsi="Calibri"/>
          <w:b/>
          <w:color w:val="0D6E6E"/>
          <w:sz w:val="36"/>
          <w:lang w:val="pt-BR"/>
        </w:rPr>
        <w:t>STP — Sistema de Transporte de Pacientes</w:t>
      </w:r>
    </w:p>
    <w:p w:rsidR="0016124D" w:rsidRPr="00A65DDF" w:rsidRDefault="00A33F51">
      <w:pPr>
        <w:jc w:val="center"/>
        <w:rPr>
          <w:lang w:val="pt-BR"/>
        </w:rPr>
      </w:pPr>
      <w:r w:rsidRPr="00A65DDF">
        <w:rPr>
          <w:rFonts w:ascii="Calibri" w:hAnsi="Calibri"/>
          <w:b/>
          <w:sz w:val="24"/>
          <w:lang w:val="pt-BR"/>
        </w:rPr>
        <w:t>Mini tutorial para Atendentes</w:t>
      </w:r>
      <w:r w:rsidRPr="00A65DDF">
        <w:rPr>
          <w:rFonts w:ascii="Calibri" w:hAnsi="Calibri"/>
          <w:b/>
          <w:sz w:val="24"/>
          <w:lang w:val="pt-BR"/>
        </w:rPr>
        <w:br/>
        <w:t>Cadastro de pacientes, acompanhantes, motoristas, veículos e agendamentos</w:t>
      </w:r>
      <w:r w:rsidRPr="00A65DDF">
        <w:rPr>
          <w:rFonts w:ascii="Calibri" w:hAnsi="Calibri"/>
          <w:b/>
          <w:sz w:val="24"/>
          <w:lang w:val="pt-BR"/>
        </w:rPr>
        <w:br/>
        <w:t>Prefeitura Municipal de Cosmópolis</w:t>
      </w:r>
    </w:p>
    <w:p w:rsidR="0016124D" w:rsidRPr="00A65DDF" w:rsidRDefault="00A33F51">
      <w:pPr>
        <w:spacing w:after="120"/>
        <w:rPr>
          <w:lang w:val="pt-BR"/>
        </w:rPr>
      </w:pPr>
      <w:r w:rsidRPr="00A65DDF">
        <w:rPr>
          <w:rFonts w:ascii="Calibri" w:hAnsi="Calibri"/>
          <w:lang w:val="pt-BR"/>
        </w:rPr>
        <w:t>Este guia ensina o dia a dia do Atendente: cadastrar o que é necessário e agendar o transporte em duas etapas (pedido → programação com veículo/motorista).</w:t>
      </w:r>
    </w:p>
    <w:p w:rsidR="0016124D" w:rsidRPr="00A65DDF" w:rsidRDefault="00A33F51">
      <w:pPr>
        <w:pStyle w:val="Ttulo1"/>
        <w:rPr>
          <w:lang w:val="pt-BR"/>
        </w:rPr>
      </w:pPr>
      <w:r w:rsidRPr="00A65DDF">
        <w:rPr>
          <w:color w:val="0D6E6E"/>
          <w:lang w:val="pt-BR"/>
        </w:rPr>
        <w:t>1. Para quem é este tutorial</w:t>
      </w:r>
    </w:p>
    <w:p w:rsidR="0016124D" w:rsidRPr="00A65DDF" w:rsidRDefault="00A33F51">
      <w:pPr>
        <w:spacing w:after="120"/>
        <w:rPr>
          <w:lang w:val="pt-BR"/>
        </w:rPr>
      </w:pPr>
      <w:r w:rsidRPr="00A65DDF">
        <w:rPr>
          <w:rFonts w:ascii="Calibri" w:hAnsi="Calibri"/>
          <w:lang w:val="pt-BR"/>
        </w:rPr>
        <w:t>Usuários com perfil Atendente (operações básicas):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59"/>
        <w:gridCol w:w="3029"/>
        <w:gridCol w:w="1994"/>
        <w:gridCol w:w="1994"/>
        <w:gridCol w:w="1994"/>
      </w:tblGrid>
      <w:tr w:rsidR="0016124D" w:rsidTr="00AB635A">
        <w:tc>
          <w:tcPr>
            <w:tcW w:w="959" w:type="dxa"/>
            <w:shd w:val="clear" w:color="auto" w:fill="0D6E6E"/>
          </w:tcPr>
          <w:p w:rsidR="0016124D" w:rsidRDefault="00A33F51"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w="3029" w:type="dxa"/>
            <w:shd w:val="clear" w:color="auto" w:fill="0D6E6E"/>
          </w:tcPr>
          <w:p w:rsidR="0016124D" w:rsidRDefault="00A33F51">
            <w:r>
              <w:rPr>
                <w:rFonts w:ascii="Calibri" w:hAnsi="Calibri"/>
                <w:b/>
                <w:color w:val="FFFFFF"/>
                <w:sz w:val="18"/>
              </w:rPr>
              <w:t>Nome</w:t>
            </w:r>
          </w:p>
        </w:tc>
        <w:tc>
          <w:tcPr>
            <w:tcW w:w="1994" w:type="dxa"/>
            <w:shd w:val="clear" w:color="auto" w:fill="0D6E6E"/>
          </w:tcPr>
          <w:p w:rsidR="0016124D" w:rsidRDefault="00A33F51">
            <w:r>
              <w:rPr>
                <w:rFonts w:ascii="Calibri" w:hAnsi="Calibri"/>
                <w:b/>
                <w:color w:val="FFFFFF"/>
                <w:sz w:val="18"/>
              </w:rPr>
              <w:t>Usuário</w:t>
            </w:r>
          </w:p>
        </w:tc>
        <w:tc>
          <w:tcPr>
            <w:tcW w:w="1994" w:type="dxa"/>
            <w:shd w:val="clear" w:color="auto" w:fill="0D6E6E"/>
          </w:tcPr>
          <w:p w:rsidR="0016124D" w:rsidRDefault="00A33F51">
            <w:r>
              <w:rPr>
                <w:rFonts w:ascii="Calibri" w:hAnsi="Calibri"/>
                <w:b/>
                <w:color w:val="FFFFFF"/>
                <w:sz w:val="18"/>
              </w:rPr>
              <w:t>Perfil</w:t>
            </w:r>
          </w:p>
        </w:tc>
        <w:tc>
          <w:tcPr>
            <w:tcW w:w="1994" w:type="dxa"/>
            <w:shd w:val="clear" w:color="auto" w:fill="0D6E6E"/>
          </w:tcPr>
          <w:p w:rsidR="0016124D" w:rsidRDefault="00A33F51">
            <w:r>
              <w:rPr>
                <w:rFonts w:ascii="Calibri" w:hAnsi="Calibri"/>
                <w:b/>
                <w:color w:val="FFFFFF"/>
                <w:sz w:val="18"/>
              </w:rPr>
              <w:t>Situação</w:t>
            </w:r>
          </w:p>
        </w:tc>
      </w:tr>
      <w:tr w:rsidR="0016124D" w:rsidTr="00AB635A">
        <w:tc>
          <w:tcPr>
            <w:tcW w:w="959" w:type="dxa"/>
          </w:tcPr>
          <w:p w:rsidR="0016124D" w:rsidRDefault="00A33F51"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w="3029" w:type="dxa"/>
          </w:tcPr>
          <w:p w:rsidR="0016124D" w:rsidRDefault="00A33F51">
            <w:r>
              <w:rPr>
                <w:rFonts w:ascii="Calibri" w:hAnsi="Calibri"/>
                <w:sz w:val="18"/>
              </w:rPr>
              <w:t>Alisson Fernandes</w:t>
            </w:r>
          </w:p>
        </w:tc>
        <w:tc>
          <w:tcPr>
            <w:tcW w:w="1994" w:type="dxa"/>
          </w:tcPr>
          <w:p w:rsidR="0016124D" w:rsidRDefault="00A33F51">
            <w:r>
              <w:rPr>
                <w:rFonts w:ascii="Calibri" w:hAnsi="Calibri"/>
                <w:sz w:val="18"/>
              </w:rPr>
              <w:t>alisson_fernandes</w:t>
            </w:r>
          </w:p>
        </w:tc>
        <w:tc>
          <w:tcPr>
            <w:tcW w:w="1994" w:type="dxa"/>
          </w:tcPr>
          <w:p w:rsidR="0016124D" w:rsidRDefault="00A33F51">
            <w:r>
              <w:rPr>
                <w:rFonts w:ascii="Calibri" w:hAnsi="Calibri"/>
                <w:sz w:val="18"/>
              </w:rPr>
              <w:t>Atendente</w:t>
            </w:r>
          </w:p>
        </w:tc>
        <w:tc>
          <w:tcPr>
            <w:tcW w:w="1994" w:type="dxa"/>
          </w:tcPr>
          <w:p w:rsidR="0016124D" w:rsidRDefault="00A33F51">
            <w:r>
              <w:rPr>
                <w:rFonts w:ascii="Calibri" w:hAnsi="Calibri"/>
                <w:sz w:val="18"/>
              </w:rPr>
              <w:t>Ativo</w:t>
            </w:r>
          </w:p>
        </w:tc>
      </w:tr>
      <w:tr w:rsidR="0016124D" w:rsidTr="00AB635A">
        <w:tc>
          <w:tcPr>
            <w:tcW w:w="959" w:type="dxa"/>
          </w:tcPr>
          <w:p w:rsidR="0016124D" w:rsidRDefault="00A33F51"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w="3029" w:type="dxa"/>
          </w:tcPr>
          <w:p w:rsidR="0016124D" w:rsidRDefault="00A33F51">
            <w:r>
              <w:rPr>
                <w:rFonts w:ascii="Calibri" w:hAnsi="Calibri"/>
                <w:sz w:val="18"/>
              </w:rPr>
              <w:t>Vitor Reinaldo Endrighi Aleixo</w:t>
            </w:r>
          </w:p>
        </w:tc>
        <w:tc>
          <w:tcPr>
            <w:tcW w:w="1994" w:type="dxa"/>
          </w:tcPr>
          <w:p w:rsidR="0016124D" w:rsidRDefault="00A33F51">
            <w:r>
              <w:rPr>
                <w:rFonts w:ascii="Calibri" w:hAnsi="Calibri"/>
                <w:sz w:val="18"/>
              </w:rPr>
              <w:t>vitor_aleixo</w:t>
            </w:r>
          </w:p>
        </w:tc>
        <w:tc>
          <w:tcPr>
            <w:tcW w:w="1994" w:type="dxa"/>
          </w:tcPr>
          <w:p w:rsidR="0016124D" w:rsidRDefault="00A33F51">
            <w:r>
              <w:rPr>
                <w:rFonts w:ascii="Calibri" w:hAnsi="Calibri"/>
                <w:sz w:val="18"/>
              </w:rPr>
              <w:t>Atendente</w:t>
            </w:r>
          </w:p>
        </w:tc>
        <w:tc>
          <w:tcPr>
            <w:tcW w:w="1994" w:type="dxa"/>
          </w:tcPr>
          <w:p w:rsidR="0016124D" w:rsidRDefault="00A33F51">
            <w:r>
              <w:rPr>
                <w:rFonts w:ascii="Calibri" w:hAnsi="Calibri"/>
                <w:sz w:val="18"/>
              </w:rPr>
              <w:t>Ativo</w:t>
            </w:r>
          </w:p>
        </w:tc>
      </w:tr>
      <w:tr w:rsidR="0016124D" w:rsidTr="00AB635A">
        <w:tc>
          <w:tcPr>
            <w:tcW w:w="959" w:type="dxa"/>
          </w:tcPr>
          <w:p w:rsidR="0016124D" w:rsidRDefault="00A33F51"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w="3029" w:type="dxa"/>
          </w:tcPr>
          <w:p w:rsidR="0016124D" w:rsidRDefault="00A33F51">
            <w:r>
              <w:rPr>
                <w:rFonts w:ascii="Calibri" w:hAnsi="Calibri"/>
                <w:sz w:val="18"/>
              </w:rPr>
              <w:t>Jane Maria Baccarin</w:t>
            </w:r>
          </w:p>
        </w:tc>
        <w:tc>
          <w:tcPr>
            <w:tcW w:w="1994" w:type="dxa"/>
          </w:tcPr>
          <w:p w:rsidR="0016124D" w:rsidRDefault="00A33F51">
            <w:r>
              <w:rPr>
                <w:rFonts w:ascii="Calibri" w:hAnsi="Calibri"/>
                <w:sz w:val="18"/>
              </w:rPr>
              <w:t>jane_maria</w:t>
            </w:r>
          </w:p>
        </w:tc>
        <w:tc>
          <w:tcPr>
            <w:tcW w:w="1994" w:type="dxa"/>
          </w:tcPr>
          <w:p w:rsidR="0016124D" w:rsidRDefault="00A33F51">
            <w:r>
              <w:rPr>
                <w:rFonts w:ascii="Calibri" w:hAnsi="Calibri"/>
                <w:sz w:val="18"/>
              </w:rPr>
              <w:t>Atendente</w:t>
            </w:r>
          </w:p>
        </w:tc>
        <w:tc>
          <w:tcPr>
            <w:tcW w:w="1994" w:type="dxa"/>
          </w:tcPr>
          <w:p w:rsidR="0016124D" w:rsidRDefault="00A33F51">
            <w:r>
              <w:rPr>
                <w:rFonts w:ascii="Calibri" w:hAnsi="Calibri"/>
                <w:sz w:val="18"/>
              </w:rPr>
              <w:t>Ativo</w:t>
            </w:r>
          </w:p>
        </w:tc>
      </w:tr>
      <w:tr w:rsidR="0016124D" w:rsidTr="00AB635A">
        <w:tc>
          <w:tcPr>
            <w:tcW w:w="959" w:type="dxa"/>
          </w:tcPr>
          <w:p w:rsidR="0016124D" w:rsidRDefault="00A33F51"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w="3029" w:type="dxa"/>
          </w:tcPr>
          <w:p w:rsidR="0016124D" w:rsidRDefault="00A33F51">
            <w:r>
              <w:rPr>
                <w:rFonts w:ascii="Calibri" w:hAnsi="Calibri"/>
                <w:sz w:val="18"/>
              </w:rPr>
              <w:t>Collins Alexandre Pereira</w:t>
            </w:r>
          </w:p>
        </w:tc>
        <w:tc>
          <w:tcPr>
            <w:tcW w:w="1994" w:type="dxa"/>
          </w:tcPr>
          <w:p w:rsidR="0016124D" w:rsidRDefault="00A33F51">
            <w:r>
              <w:rPr>
                <w:rFonts w:ascii="Calibri" w:hAnsi="Calibri"/>
                <w:sz w:val="18"/>
              </w:rPr>
              <w:t>collins_pereira</w:t>
            </w:r>
          </w:p>
        </w:tc>
        <w:tc>
          <w:tcPr>
            <w:tcW w:w="1994" w:type="dxa"/>
          </w:tcPr>
          <w:p w:rsidR="0016124D" w:rsidRDefault="00A33F51">
            <w:r>
              <w:rPr>
                <w:rFonts w:ascii="Calibri" w:hAnsi="Calibri"/>
                <w:sz w:val="18"/>
              </w:rPr>
              <w:t>Atendente</w:t>
            </w:r>
          </w:p>
        </w:tc>
        <w:tc>
          <w:tcPr>
            <w:tcW w:w="1994" w:type="dxa"/>
          </w:tcPr>
          <w:p w:rsidR="0016124D" w:rsidRDefault="00A33F51">
            <w:r>
              <w:rPr>
                <w:rFonts w:ascii="Calibri" w:hAnsi="Calibri"/>
                <w:sz w:val="18"/>
              </w:rPr>
              <w:t>Ativo</w:t>
            </w:r>
          </w:p>
        </w:tc>
      </w:tr>
      <w:tr w:rsidR="0016124D" w:rsidTr="00AB635A">
        <w:tc>
          <w:tcPr>
            <w:tcW w:w="959" w:type="dxa"/>
          </w:tcPr>
          <w:p w:rsidR="0016124D" w:rsidRDefault="00A33F51"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w="3029" w:type="dxa"/>
          </w:tcPr>
          <w:p w:rsidR="0016124D" w:rsidRDefault="00A33F51">
            <w:r>
              <w:rPr>
                <w:rFonts w:ascii="Calibri" w:hAnsi="Calibri"/>
                <w:sz w:val="18"/>
              </w:rPr>
              <w:t>Stefany Barreto Cunha</w:t>
            </w:r>
          </w:p>
        </w:tc>
        <w:tc>
          <w:tcPr>
            <w:tcW w:w="1994" w:type="dxa"/>
          </w:tcPr>
          <w:p w:rsidR="0016124D" w:rsidRDefault="00A33F51">
            <w:r>
              <w:rPr>
                <w:rFonts w:ascii="Calibri" w:hAnsi="Calibri"/>
                <w:sz w:val="18"/>
              </w:rPr>
              <w:t>stefany_barreto</w:t>
            </w:r>
          </w:p>
        </w:tc>
        <w:tc>
          <w:tcPr>
            <w:tcW w:w="1994" w:type="dxa"/>
          </w:tcPr>
          <w:p w:rsidR="0016124D" w:rsidRDefault="00A33F51">
            <w:r>
              <w:rPr>
                <w:rFonts w:ascii="Calibri" w:hAnsi="Calibri"/>
                <w:sz w:val="18"/>
              </w:rPr>
              <w:t>Atendente</w:t>
            </w:r>
          </w:p>
        </w:tc>
        <w:tc>
          <w:tcPr>
            <w:tcW w:w="1994" w:type="dxa"/>
          </w:tcPr>
          <w:p w:rsidR="0016124D" w:rsidRDefault="00A33F51">
            <w:r>
              <w:rPr>
                <w:rFonts w:ascii="Calibri" w:hAnsi="Calibri"/>
                <w:sz w:val="18"/>
              </w:rPr>
              <w:t>Ativo</w:t>
            </w:r>
          </w:p>
        </w:tc>
      </w:tr>
    </w:tbl>
    <w:p w:rsidR="0016124D" w:rsidRDefault="0016124D"/>
    <w:p w:rsidR="0016124D" w:rsidRDefault="00A33F51">
      <w:pPr>
        <w:spacing w:after="120"/>
      </w:pPr>
      <w:r>
        <w:rPr>
          <w:rFonts w:ascii="Calibri" w:hAnsi="Calibri"/>
          <w:b/>
        </w:rPr>
        <w:t>O Atendente pode usar:</w:t>
      </w:r>
    </w:p>
    <w:p w:rsidR="0016124D" w:rsidRDefault="00A33F51">
      <w:pPr>
        <w:pStyle w:val="Commarcadores"/>
      </w:pPr>
      <w:r>
        <w:rPr>
          <w:rFonts w:ascii="Calibri" w:hAnsi="Calibri"/>
        </w:rPr>
        <w:t>Cadastros: Pacientes, Acompanhantes, Motoristas, Veículos</w:t>
      </w:r>
    </w:p>
    <w:p w:rsidR="0016124D" w:rsidRPr="00A65DDF" w:rsidRDefault="00A33F51">
      <w:pPr>
        <w:pStyle w:val="Commarcadores"/>
        <w:rPr>
          <w:lang w:val="pt-BR"/>
        </w:rPr>
      </w:pPr>
      <w:r w:rsidRPr="00A65DDF">
        <w:rPr>
          <w:rFonts w:ascii="Calibri" w:hAnsi="Calibri"/>
          <w:lang w:val="pt-BR"/>
        </w:rPr>
        <w:t>Agendamentos (criar, programar, acompanhar status, impressões)</w:t>
      </w:r>
    </w:p>
    <w:p w:rsidR="0016124D" w:rsidRPr="00A65DDF" w:rsidRDefault="00A33F51">
      <w:pPr>
        <w:pStyle w:val="Commarcadores"/>
        <w:rPr>
          <w:lang w:val="pt-BR"/>
        </w:rPr>
      </w:pPr>
      <w:r w:rsidRPr="00A65DDF">
        <w:rPr>
          <w:rFonts w:ascii="Calibri" w:hAnsi="Calibri"/>
          <w:lang w:val="pt-BR"/>
        </w:rPr>
        <w:t>Início (dashboard), Frota (consulta de uso/combustível) e Relatórios</w:t>
      </w:r>
    </w:p>
    <w:p w:rsidR="0016124D" w:rsidRDefault="00A33F51">
      <w:pPr>
        <w:spacing w:after="120"/>
      </w:pPr>
      <w:r>
        <w:rPr>
          <w:rFonts w:ascii="Calibri" w:hAnsi="Calibri"/>
          <w:b/>
        </w:rPr>
        <w:t>O Atendente NÃO acessa:</w:t>
      </w:r>
    </w:p>
    <w:p w:rsidR="0016124D" w:rsidRPr="00A65DDF" w:rsidRDefault="00A33F51">
      <w:pPr>
        <w:pStyle w:val="Commarcadores"/>
        <w:rPr>
          <w:lang w:val="pt-BR"/>
        </w:rPr>
      </w:pPr>
      <w:r w:rsidRPr="00A65DDF">
        <w:rPr>
          <w:rFonts w:ascii="Calibri" w:hAnsi="Calibri"/>
          <w:lang w:val="pt-BR"/>
        </w:rPr>
        <w:t>Usuários, WhatsApp e Faturamento (áreas de administrador / supervisor / contador)</w:t>
      </w:r>
    </w:p>
    <w:p w:rsidR="0016124D" w:rsidRDefault="00A33F51">
      <w:pPr>
        <w:pStyle w:val="Ttulo1"/>
      </w:pPr>
      <w:r>
        <w:rPr>
          <w:color w:val="0D6E6E"/>
        </w:rPr>
        <w:t>2. Como entrar no sistema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16124D">
        <w:tc>
          <w:tcPr>
            <w:tcW w:w="4986" w:type="dxa"/>
            <w:shd w:val="clear" w:color="auto" w:fill="0D6E6E"/>
          </w:tcPr>
          <w:p w:rsidR="0016124D" w:rsidRDefault="00A33F51"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w="4986" w:type="dxa"/>
            <w:shd w:val="clear" w:color="auto" w:fill="0D6E6E"/>
          </w:tcPr>
          <w:p w:rsidR="0016124D" w:rsidRDefault="00A33F51">
            <w:r>
              <w:rPr>
                <w:rFonts w:ascii="Calibri" w:hAnsi="Calibri"/>
                <w:b/>
                <w:color w:val="FFFFFF"/>
                <w:sz w:val="18"/>
              </w:rPr>
              <w:t>Valor</w:t>
            </w:r>
          </w:p>
        </w:tc>
      </w:tr>
      <w:tr w:rsidR="0016124D" w:rsidRPr="00AB635A">
        <w:tc>
          <w:tcPr>
            <w:tcW w:w="4986" w:type="dxa"/>
          </w:tcPr>
          <w:p w:rsidR="0016124D" w:rsidRPr="00E35F48" w:rsidRDefault="00A33F51">
            <w:pPr>
              <w:rPr>
                <w:lang w:val="pt-BR"/>
              </w:rPr>
            </w:pPr>
            <w:r w:rsidRPr="00E35F48">
              <w:rPr>
                <w:rFonts w:ascii="Calibri" w:hAnsi="Calibri"/>
                <w:sz w:val="18"/>
                <w:lang w:val="pt-BR"/>
              </w:rPr>
              <w:lastRenderedPageBreak/>
              <w:t>Endereço</w:t>
            </w:r>
            <w:r w:rsidR="00E35F48" w:rsidRPr="00E35F48">
              <w:rPr>
                <w:rFonts w:ascii="Calibri" w:hAnsi="Calibri"/>
                <w:sz w:val="18"/>
                <w:lang w:val="pt-BR"/>
              </w:rPr>
              <w:t xml:space="preserve"> (link na intranet) </w:t>
            </w:r>
            <w:r w:rsidR="00E35F48" w:rsidRPr="00E35F48">
              <w:rPr>
                <w:rFonts w:ascii="Calibri" w:hAnsi="Calibri"/>
                <w:sz w:val="16"/>
                <w:lang w:val="pt-BR"/>
              </w:rPr>
              <w:t>Digite no navegador 192.168.92.252</w:t>
            </w:r>
          </w:p>
        </w:tc>
        <w:tc>
          <w:tcPr>
            <w:tcW w:w="4986" w:type="dxa"/>
          </w:tcPr>
          <w:p w:rsidR="0016124D" w:rsidRPr="00E35F48" w:rsidRDefault="00E35F48">
            <w:pPr>
              <w:rPr>
                <w:lang w:val="pt-BR"/>
              </w:rPr>
            </w:pPr>
            <w:r>
              <w:rPr>
                <w:rFonts w:ascii="Calibri" w:hAnsi="Calibri"/>
                <w:sz w:val="18"/>
                <w:lang w:val="pt-BR"/>
              </w:rPr>
              <w:t xml:space="preserve">Sistemas Interno -  </w:t>
            </w:r>
            <w:r w:rsidRPr="00E35F48">
              <w:rPr>
                <w:rFonts w:ascii="Calibri" w:hAnsi="Calibri"/>
                <w:sz w:val="18"/>
                <w:lang w:val="pt-BR"/>
              </w:rPr>
              <w:t>STP - Sistema de Transporte de Pacientes</w:t>
            </w:r>
          </w:p>
        </w:tc>
      </w:tr>
      <w:tr w:rsidR="0016124D" w:rsidRPr="00AB635A">
        <w:tc>
          <w:tcPr>
            <w:tcW w:w="4986" w:type="dxa"/>
          </w:tcPr>
          <w:p w:rsidR="0016124D" w:rsidRPr="00E35F48" w:rsidRDefault="00E35F48">
            <w:pPr>
              <w:rPr>
                <w:lang w:val="pt-BR"/>
              </w:rPr>
            </w:pPr>
            <w:r w:rsidRPr="00E35F48">
              <w:rPr>
                <w:rFonts w:ascii="Calibri" w:hAnsi="Calibri"/>
                <w:sz w:val="18"/>
                <w:lang w:val="pt-BR"/>
              </w:rPr>
              <w:t xml:space="preserve">Endereço (externo) </w:t>
            </w:r>
            <w:r w:rsidRPr="00E35F48">
              <w:rPr>
                <w:rFonts w:ascii="Calibri" w:hAnsi="Calibri"/>
                <w:sz w:val="16"/>
                <w:lang w:val="pt-BR"/>
              </w:rPr>
              <w:t xml:space="preserve">Use este caso não consiga acesso </w:t>
            </w:r>
            <w:r>
              <w:rPr>
                <w:rFonts w:ascii="Calibri" w:hAnsi="Calibri"/>
                <w:sz w:val="16"/>
                <w:lang w:val="pt-BR"/>
              </w:rPr>
              <w:t>anterior</w:t>
            </w:r>
          </w:p>
        </w:tc>
        <w:tc>
          <w:tcPr>
            <w:tcW w:w="4986" w:type="dxa"/>
          </w:tcPr>
          <w:p w:rsidR="0016124D" w:rsidRPr="00AB635A" w:rsidRDefault="00E35F48">
            <w:pPr>
              <w:rPr>
                <w:lang w:val="pt-BR"/>
              </w:rPr>
            </w:pPr>
            <w:r w:rsidRPr="00AB635A">
              <w:rPr>
                <w:rFonts w:ascii="Calibri" w:hAnsi="Calibri"/>
                <w:sz w:val="18"/>
                <w:lang w:val="pt-BR"/>
              </w:rPr>
              <w:t>https://esus.cosmopolis.sp.gov.br/transporte/login</w:t>
            </w:r>
          </w:p>
        </w:tc>
      </w:tr>
      <w:tr w:rsidR="0016124D" w:rsidRPr="00AB635A">
        <w:tc>
          <w:tcPr>
            <w:tcW w:w="4986" w:type="dxa"/>
          </w:tcPr>
          <w:p w:rsidR="0016124D" w:rsidRDefault="00A33F51">
            <w:r>
              <w:rPr>
                <w:rFonts w:ascii="Calibri" w:hAnsi="Calibri"/>
                <w:sz w:val="18"/>
              </w:rPr>
              <w:t>Campos</w:t>
            </w:r>
          </w:p>
        </w:tc>
        <w:tc>
          <w:tcPr>
            <w:tcW w:w="4986" w:type="dxa"/>
          </w:tcPr>
          <w:p w:rsidR="0016124D" w:rsidRPr="00A65DDF" w:rsidRDefault="00A33F51">
            <w:pPr>
              <w:rPr>
                <w:lang w:val="pt-BR"/>
              </w:rPr>
            </w:pPr>
            <w:r w:rsidRPr="00A65DDF">
              <w:rPr>
                <w:rFonts w:ascii="Calibri" w:hAnsi="Calibri"/>
                <w:sz w:val="18"/>
                <w:lang w:val="pt-BR"/>
              </w:rPr>
              <w:t>Usuário * e Senha * → botão Entrar</w:t>
            </w:r>
            <w:r w:rsidR="00E35F48">
              <w:rPr>
                <w:rFonts w:ascii="Calibri" w:hAnsi="Calibri"/>
                <w:sz w:val="18"/>
                <w:lang w:val="pt-BR"/>
              </w:rPr>
              <w:t xml:space="preserve"> inserir seu usuário e senha</w:t>
            </w:r>
          </w:p>
        </w:tc>
      </w:tr>
    </w:tbl>
    <w:p w:rsidR="0016124D" w:rsidRPr="00A65DDF" w:rsidRDefault="0016124D">
      <w:pPr>
        <w:rPr>
          <w:lang w:val="pt-BR"/>
        </w:rPr>
      </w:pPr>
    </w:p>
    <w:p w:rsidR="0016124D" w:rsidRPr="00A65DDF" w:rsidRDefault="00A33F51">
      <w:pPr>
        <w:pStyle w:val="Commarcadores"/>
        <w:rPr>
          <w:lang w:val="pt-BR"/>
        </w:rPr>
      </w:pPr>
      <w:r w:rsidRPr="00A65DDF">
        <w:rPr>
          <w:rFonts w:ascii="Calibri" w:hAnsi="Calibri"/>
          <w:lang w:val="pt-BR"/>
        </w:rPr>
        <w:t>Use o usuário liberado para você (ex.: jane_maria, alisson_fernandes).</w:t>
      </w:r>
    </w:p>
    <w:p w:rsidR="0016124D" w:rsidRPr="00A65DDF" w:rsidRDefault="00A33F51">
      <w:pPr>
        <w:pStyle w:val="Commarcadores"/>
        <w:rPr>
          <w:lang w:val="pt-BR"/>
        </w:rPr>
      </w:pPr>
      <w:r w:rsidRPr="00A65DDF">
        <w:rPr>
          <w:rFonts w:ascii="Calibri" w:hAnsi="Calibri"/>
          <w:lang w:val="pt-BR"/>
        </w:rPr>
        <w:t>Se não lembrar a senha, peça ao administrador para redefinir.</w:t>
      </w:r>
    </w:p>
    <w:p w:rsidR="0016124D" w:rsidRPr="00A65DDF" w:rsidRDefault="00A33F51">
      <w:pPr>
        <w:pStyle w:val="Ttulo1"/>
        <w:rPr>
          <w:lang w:val="pt-BR"/>
        </w:rPr>
      </w:pPr>
      <w:r w:rsidRPr="00A65DDF">
        <w:rPr>
          <w:color w:val="0D6E6E"/>
          <w:lang w:val="pt-BR"/>
        </w:rPr>
        <w:t>3. Menu principal (o que você vai usar)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16124D">
        <w:tc>
          <w:tcPr>
            <w:tcW w:w="4986" w:type="dxa"/>
            <w:shd w:val="clear" w:color="auto" w:fill="0D6E6E"/>
          </w:tcPr>
          <w:p w:rsidR="0016124D" w:rsidRDefault="00A33F51">
            <w:r>
              <w:rPr>
                <w:rFonts w:ascii="Calibri" w:hAnsi="Calibri"/>
                <w:b/>
                <w:color w:val="FFFFFF"/>
                <w:sz w:val="18"/>
              </w:rPr>
              <w:t>Menu</w:t>
            </w:r>
          </w:p>
        </w:tc>
        <w:tc>
          <w:tcPr>
            <w:tcW w:w="4986" w:type="dxa"/>
            <w:shd w:val="clear" w:color="auto" w:fill="0D6E6E"/>
          </w:tcPr>
          <w:p w:rsidR="0016124D" w:rsidRDefault="00A33F51">
            <w:r>
              <w:rPr>
                <w:rFonts w:ascii="Calibri" w:hAnsi="Calibri"/>
                <w:b/>
                <w:color w:val="FFFFFF"/>
                <w:sz w:val="18"/>
              </w:rPr>
              <w:t>Para quê</w:t>
            </w:r>
          </w:p>
        </w:tc>
      </w:tr>
      <w:tr w:rsidR="0016124D" w:rsidRPr="00AB635A">
        <w:tc>
          <w:tcPr>
            <w:tcW w:w="4986" w:type="dxa"/>
          </w:tcPr>
          <w:p w:rsidR="0016124D" w:rsidRDefault="00A33F51">
            <w:r>
              <w:rPr>
                <w:rFonts w:ascii="Calibri" w:hAnsi="Calibri"/>
                <w:sz w:val="18"/>
              </w:rPr>
              <w:t>Agendamentos</w:t>
            </w:r>
          </w:p>
        </w:tc>
        <w:tc>
          <w:tcPr>
            <w:tcW w:w="4986" w:type="dxa"/>
          </w:tcPr>
          <w:p w:rsidR="0016124D" w:rsidRPr="00A65DDF" w:rsidRDefault="00A33F51">
            <w:pPr>
              <w:rPr>
                <w:lang w:val="pt-BR"/>
              </w:rPr>
            </w:pPr>
            <w:r w:rsidRPr="00A65DDF">
              <w:rPr>
                <w:rFonts w:ascii="Calibri" w:hAnsi="Calibri"/>
                <w:sz w:val="18"/>
                <w:lang w:val="pt-BR"/>
              </w:rPr>
              <w:t>Criar pedido e programar viagem (tela principal do dia a dia)</w:t>
            </w:r>
          </w:p>
        </w:tc>
      </w:tr>
      <w:tr w:rsidR="0016124D">
        <w:tc>
          <w:tcPr>
            <w:tcW w:w="4986" w:type="dxa"/>
          </w:tcPr>
          <w:p w:rsidR="0016124D" w:rsidRDefault="00A33F51">
            <w:r>
              <w:rPr>
                <w:rFonts w:ascii="Calibri" w:hAnsi="Calibri"/>
                <w:sz w:val="18"/>
              </w:rPr>
              <w:t>Início</w:t>
            </w:r>
          </w:p>
        </w:tc>
        <w:tc>
          <w:tcPr>
            <w:tcW w:w="4986" w:type="dxa"/>
          </w:tcPr>
          <w:p w:rsidR="0016124D" w:rsidRDefault="00A33F51">
            <w:r>
              <w:rPr>
                <w:rFonts w:ascii="Calibri" w:hAnsi="Calibri"/>
                <w:sz w:val="18"/>
              </w:rPr>
              <w:t>Visão geral / dashboard</w:t>
            </w:r>
          </w:p>
        </w:tc>
      </w:tr>
      <w:tr w:rsidR="0016124D">
        <w:tc>
          <w:tcPr>
            <w:tcW w:w="4986" w:type="dxa"/>
          </w:tcPr>
          <w:p w:rsidR="0016124D" w:rsidRDefault="00A33F51">
            <w:r>
              <w:rPr>
                <w:rFonts w:ascii="Calibri" w:hAnsi="Calibri"/>
                <w:sz w:val="18"/>
              </w:rPr>
              <w:t>Cadastros → Pacientes</w:t>
            </w:r>
          </w:p>
        </w:tc>
        <w:tc>
          <w:tcPr>
            <w:tcW w:w="4986" w:type="dxa"/>
          </w:tcPr>
          <w:p w:rsidR="0016124D" w:rsidRDefault="00A33F51">
            <w:r>
              <w:rPr>
                <w:rFonts w:ascii="Calibri" w:hAnsi="Calibri"/>
                <w:sz w:val="18"/>
              </w:rPr>
              <w:t>Cadastrar e editar pacientes</w:t>
            </w:r>
          </w:p>
        </w:tc>
      </w:tr>
      <w:tr w:rsidR="0016124D" w:rsidRPr="00AB635A">
        <w:tc>
          <w:tcPr>
            <w:tcW w:w="4986" w:type="dxa"/>
          </w:tcPr>
          <w:p w:rsidR="0016124D" w:rsidRDefault="00A33F51">
            <w:r>
              <w:rPr>
                <w:rFonts w:ascii="Calibri" w:hAnsi="Calibri"/>
                <w:sz w:val="18"/>
              </w:rPr>
              <w:t>Cadastros → Acompanhantes</w:t>
            </w:r>
          </w:p>
        </w:tc>
        <w:tc>
          <w:tcPr>
            <w:tcW w:w="4986" w:type="dxa"/>
          </w:tcPr>
          <w:p w:rsidR="0016124D" w:rsidRPr="00A65DDF" w:rsidRDefault="00A33F51">
            <w:pPr>
              <w:rPr>
                <w:lang w:val="pt-BR"/>
              </w:rPr>
            </w:pPr>
            <w:r w:rsidRPr="00A65DDF">
              <w:rPr>
                <w:rFonts w:ascii="Calibri" w:hAnsi="Calibri"/>
                <w:sz w:val="18"/>
                <w:lang w:val="pt-BR"/>
              </w:rPr>
              <w:t>Vincular acompanhante a um paciente</w:t>
            </w:r>
          </w:p>
        </w:tc>
      </w:tr>
      <w:tr w:rsidR="0016124D">
        <w:tc>
          <w:tcPr>
            <w:tcW w:w="4986" w:type="dxa"/>
          </w:tcPr>
          <w:p w:rsidR="0016124D" w:rsidRDefault="00A33F51">
            <w:r>
              <w:rPr>
                <w:rFonts w:ascii="Calibri" w:hAnsi="Calibri"/>
                <w:sz w:val="18"/>
              </w:rPr>
              <w:t>Cadastros → Motoristas</w:t>
            </w:r>
          </w:p>
        </w:tc>
        <w:tc>
          <w:tcPr>
            <w:tcW w:w="4986" w:type="dxa"/>
          </w:tcPr>
          <w:p w:rsidR="0016124D" w:rsidRDefault="00A33F51">
            <w:r>
              <w:rPr>
                <w:rFonts w:ascii="Calibri" w:hAnsi="Calibri"/>
                <w:sz w:val="18"/>
              </w:rPr>
              <w:t>Cadastrar motoristas da frota</w:t>
            </w:r>
          </w:p>
        </w:tc>
      </w:tr>
      <w:tr w:rsidR="0016124D" w:rsidRPr="00AB635A">
        <w:tc>
          <w:tcPr>
            <w:tcW w:w="4986" w:type="dxa"/>
          </w:tcPr>
          <w:p w:rsidR="0016124D" w:rsidRDefault="00A33F51">
            <w:r>
              <w:rPr>
                <w:rFonts w:ascii="Calibri" w:hAnsi="Calibri"/>
                <w:sz w:val="18"/>
              </w:rPr>
              <w:t>Cadastros → Veículos</w:t>
            </w:r>
          </w:p>
        </w:tc>
        <w:tc>
          <w:tcPr>
            <w:tcW w:w="4986" w:type="dxa"/>
          </w:tcPr>
          <w:p w:rsidR="0016124D" w:rsidRPr="00A65DDF" w:rsidRDefault="00A33F51">
            <w:pPr>
              <w:rPr>
                <w:lang w:val="pt-BR"/>
              </w:rPr>
            </w:pPr>
            <w:r w:rsidRPr="00A65DDF">
              <w:rPr>
                <w:rFonts w:ascii="Calibri" w:hAnsi="Calibri"/>
                <w:sz w:val="18"/>
                <w:lang w:val="pt-BR"/>
              </w:rPr>
              <w:t>Cadastrar veículo e/ou frota</w:t>
            </w:r>
          </w:p>
        </w:tc>
      </w:tr>
      <w:tr w:rsidR="0016124D">
        <w:tc>
          <w:tcPr>
            <w:tcW w:w="4986" w:type="dxa"/>
          </w:tcPr>
          <w:p w:rsidR="0016124D" w:rsidRDefault="00A33F51">
            <w:r>
              <w:rPr>
                <w:rFonts w:ascii="Calibri" w:hAnsi="Calibri"/>
                <w:sz w:val="18"/>
              </w:rPr>
              <w:t>Relatórios</w:t>
            </w:r>
          </w:p>
        </w:tc>
        <w:tc>
          <w:tcPr>
            <w:tcW w:w="4986" w:type="dxa"/>
          </w:tcPr>
          <w:p w:rsidR="0016124D" w:rsidRDefault="00A33F51">
            <w:r>
              <w:rPr>
                <w:rFonts w:ascii="Calibri" w:hAnsi="Calibri"/>
                <w:sz w:val="18"/>
              </w:rPr>
              <w:t>Consultas e impressões gerenciais</w:t>
            </w:r>
          </w:p>
        </w:tc>
      </w:tr>
    </w:tbl>
    <w:p w:rsidR="0016124D" w:rsidRDefault="0016124D"/>
    <w:p w:rsidR="0016124D" w:rsidRPr="00A65DDF" w:rsidRDefault="00A33F51">
      <w:pPr>
        <w:pStyle w:val="Ttulo1"/>
        <w:rPr>
          <w:lang w:val="pt-BR"/>
        </w:rPr>
      </w:pPr>
      <w:r w:rsidRPr="00A65DDF">
        <w:rPr>
          <w:color w:val="0D6E6E"/>
          <w:lang w:val="pt-BR"/>
        </w:rPr>
        <w:t>4. Ordem correta do trabalho (importante!)</w:t>
      </w:r>
    </w:p>
    <w:p w:rsidR="0016124D" w:rsidRPr="00A65DDF" w:rsidRDefault="00A33F51">
      <w:pPr>
        <w:spacing w:after="120"/>
        <w:rPr>
          <w:lang w:val="pt-BR"/>
        </w:rPr>
      </w:pPr>
      <w:r w:rsidRPr="00A65DDF">
        <w:rPr>
          <w:rFonts w:ascii="Calibri" w:hAnsi="Calibri"/>
          <w:b/>
          <w:lang w:val="pt-BR"/>
        </w:rPr>
        <w:t>Siga esta ordem. Evita erro na hora de agendar: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809"/>
        <w:gridCol w:w="4839"/>
        <w:gridCol w:w="3324"/>
      </w:tblGrid>
      <w:tr w:rsidR="0016124D" w:rsidTr="00AB635A">
        <w:tc>
          <w:tcPr>
            <w:tcW w:w="1809" w:type="dxa"/>
            <w:shd w:val="clear" w:color="auto" w:fill="0D6E6E"/>
          </w:tcPr>
          <w:p w:rsidR="0016124D" w:rsidRDefault="00A33F51">
            <w:r>
              <w:rPr>
                <w:rFonts w:ascii="Calibri" w:hAnsi="Calibri"/>
                <w:b/>
                <w:color w:val="FFFFFF"/>
                <w:sz w:val="18"/>
              </w:rPr>
              <w:t>Passo</w:t>
            </w:r>
            <w:bookmarkStart w:id="0" w:name="_GoBack"/>
            <w:bookmarkEnd w:id="0"/>
          </w:p>
        </w:tc>
        <w:tc>
          <w:tcPr>
            <w:tcW w:w="4839" w:type="dxa"/>
            <w:shd w:val="clear" w:color="auto" w:fill="0D6E6E"/>
          </w:tcPr>
          <w:p w:rsidR="0016124D" w:rsidRDefault="00A33F51">
            <w:r>
              <w:rPr>
                <w:rFonts w:ascii="Calibri" w:hAnsi="Calibri"/>
                <w:b/>
                <w:color w:val="FFFFFF"/>
                <w:sz w:val="18"/>
              </w:rPr>
              <w:t>O que fazer</w:t>
            </w:r>
          </w:p>
        </w:tc>
        <w:tc>
          <w:tcPr>
            <w:tcW w:w="3324" w:type="dxa"/>
            <w:shd w:val="clear" w:color="auto" w:fill="0D6E6E"/>
          </w:tcPr>
          <w:p w:rsidR="0016124D" w:rsidRDefault="00A33F51">
            <w:r>
              <w:rPr>
                <w:rFonts w:ascii="Calibri" w:hAnsi="Calibri"/>
                <w:b/>
                <w:color w:val="FFFFFF"/>
                <w:sz w:val="18"/>
              </w:rPr>
              <w:t>Por quê</w:t>
            </w:r>
          </w:p>
        </w:tc>
      </w:tr>
      <w:tr w:rsidR="0016124D" w:rsidRPr="00AB635A" w:rsidTr="00AB635A">
        <w:tc>
          <w:tcPr>
            <w:tcW w:w="1809" w:type="dxa"/>
          </w:tcPr>
          <w:p w:rsidR="0016124D" w:rsidRDefault="00A33F51"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w="4839" w:type="dxa"/>
          </w:tcPr>
          <w:p w:rsidR="0016124D" w:rsidRDefault="00A33F51">
            <w:r>
              <w:rPr>
                <w:rFonts w:ascii="Calibri" w:hAnsi="Calibri"/>
                <w:sz w:val="18"/>
              </w:rPr>
              <w:t>Cadastrar o Paciente</w:t>
            </w:r>
          </w:p>
        </w:tc>
        <w:tc>
          <w:tcPr>
            <w:tcW w:w="3324" w:type="dxa"/>
          </w:tcPr>
          <w:p w:rsidR="0016124D" w:rsidRPr="00A65DDF" w:rsidRDefault="00A33F51">
            <w:pPr>
              <w:rPr>
                <w:lang w:val="pt-BR"/>
              </w:rPr>
            </w:pPr>
            <w:r w:rsidRPr="00A65DDF">
              <w:rPr>
                <w:rFonts w:ascii="Calibri" w:hAnsi="Calibri"/>
                <w:sz w:val="18"/>
                <w:lang w:val="pt-BR"/>
              </w:rPr>
              <w:t>Sem paciente não há agendamento nem acompanhante</w:t>
            </w:r>
          </w:p>
        </w:tc>
      </w:tr>
      <w:tr w:rsidR="0016124D" w:rsidRPr="00AB635A" w:rsidTr="00AB635A">
        <w:tc>
          <w:tcPr>
            <w:tcW w:w="1809" w:type="dxa"/>
          </w:tcPr>
          <w:p w:rsidR="0016124D" w:rsidRDefault="00A33F51"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w="4839" w:type="dxa"/>
          </w:tcPr>
          <w:p w:rsidR="0016124D" w:rsidRPr="00E35F48" w:rsidRDefault="00A33F51">
            <w:pPr>
              <w:rPr>
                <w:lang w:val="pt-BR"/>
              </w:rPr>
            </w:pPr>
            <w:r w:rsidRPr="00E35F48">
              <w:rPr>
                <w:rFonts w:ascii="Calibri" w:hAnsi="Calibri"/>
                <w:sz w:val="18"/>
                <w:lang w:val="pt-BR"/>
              </w:rPr>
              <w:t>Cadastrar Acompanhante (se precisar)</w:t>
            </w:r>
            <w:r w:rsidR="00E35F48" w:rsidRPr="00E35F48">
              <w:rPr>
                <w:rFonts w:ascii="Calibri" w:hAnsi="Calibri"/>
                <w:sz w:val="18"/>
                <w:lang w:val="pt-BR"/>
              </w:rPr>
              <w:t xml:space="preserve"> </w:t>
            </w:r>
            <w:r w:rsidR="00E35F48" w:rsidRPr="00E35F48">
              <w:rPr>
                <w:rFonts w:ascii="Calibri" w:hAnsi="Calibri"/>
                <w:sz w:val="16"/>
                <w:lang w:val="pt-BR"/>
              </w:rPr>
              <w:t>cadastre para aprender</w:t>
            </w:r>
          </w:p>
        </w:tc>
        <w:tc>
          <w:tcPr>
            <w:tcW w:w="3324" w:type="dxa"/>
          </w:tcPr>
          <w:p w:rsidR="0016124D" w:rsidRPr="00A65DDF" w:rsidRDefault="00A33F51">
            <w:pPr>
              <w:rPr>
                <w:lang w:val="pt-BR"/>
              </w:rPr>
            </w:pPr>
            <w:r w:rsidRPr="00A65DDF">
              <w:rPr>
                <w:rFonts w:ascii="Calibri" w:hAnsi="Calibri"/>
                <w:sz w:val="18"/>
                <w:lang w:val="pt-BR"/>
              </w:rPr>
              <w:t>Obrigatório quando a condição exige acompanhante</w:t>
            </w:r>
          </w:p>
        </w:tc>
      </w:tr>
      <w:tr w:rsidR="0016124D" w:rsidRPr="00AB635A" w:rsidTr="00AB635A">
        <w:tc>
          <w:tcPr>
            <w:tcW w:w="1809" w:type="dxa"/>
          </w:tcPr>
          <w:p w:rsidR="0016124D" w:rsidRDefault="00A33F51"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w="4839" w:type="dxa"/>
          </w:tcPr>
          <w:p w:rsidR="0016124D" w:rsidRPr="00A65DDF" w:rsidRDefault="00A33F51">
            <w:pPr>
              <w:rPr>
                <w:lang w:val="pt-BR"/>
              </w:rPr>
            </w:pPr>
            <w:r w:rsidRPr="00A65DDF">
              <w:rPr>
                <w:rFonts w:ascii="Calibri" w:hAnsi="Calibri"/>
                <w:sz w:val="18"/>
                <w:lang w:val="pt-BR"/>
              </w:rPr>
              <w:t>Ter Motorista e Veículo/Frota cadastrados</w:t>
            </w:r>
          </w:p>
        </w:tc>
        <w:tc>
          <w:tcPr>
            <w:tcW w:w="3324" w:type="dxa"/>
          </w:tcPr>
          <w:p w:rsidR="0016124D" w:rsidRPr="00A65DDF" w:rsidRDefault="00A33F51">
            <w:pPr>
              <w:rPr>
                <w:lang w:val="pt-BR"/>
              </w:rPr>
            </w:pPr>
            <w:r w:rsidRPr="00A65DDF">
              <w:rPr>
                <w:rFonts w:ascii="Calibri" w:hAnsi="Calibri"/>
                <w:sz w:val="18"/>
                <w:lang w:val="pt-BR"/>
              </w:rPr>
              <w:t>Usados na 2ª etapa (Programar Transporte)</w:t>
            </w:r>
          </w:p>
        </w:tc>
      </w:tr>
      <w:tr w:rsidR="0016124D" w:rsidRPr="00AB635A" w:rsidTr="00AB635A">
        <w:tc>
          <w:tcPr>
            <w:tcW w:w="1809" w:type="dxa"/>
          </w:tcPr>
          <w:p w:rsidR="0016124D" w:rsidRDefault="00A33F51"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w="4839" w:type="dxa"/>
          </w:tcPr>
          <w:p w:rsidR="0016124D" w:rsidRDefault="00A33F51">
            <w:r>
              <w:rPr>
                <w:rFonts w:ascii="Calibri" w:hAnsi="Calibri"/>
                <w:sz w:val="18"/>
              </w:rPr>
              <w:t>Novo Agendamento (etapa 1)</w:t>
            </w:r>
          </w:p>
        </w:tc>
        <w:tc>
          <w:tcPr>
            <w:tcW w:w="3324" w:type="dxa"/>
          </w:tcPr>
          <w:p w:rsidR="0016124D" w:rsidRPr="00A65DDF" w:rsidRDefault="00A33F51">
            <w:pPr>
              <w:rPr>
                <w:lang w:val="pt-BR"/>
              </w:rPr>
            </w:pPr>
            <w:r w:rsidRPr="00A65DDF">
              <w:rPr>
                <w:rFonts w:ascii="Calibri" w:hAnsi="Calibri"/>
                <w:sz w:val="18"/>
                <w:lang w:val="pt-BR"/>
              </w:rPr>
              <w:t>Registra o pedido: paciente, data, origem e destino</w:t>
            </w:r>
          </w:p>
        </w:tc>
      </w:tr>
      <w:tr w:rsidR="0016124D" w:rsidTr="00AB635A">
        <w:tc>
          <w:tcPr>
            <w:tcW w:w="1809" w:type="dxa"/>
          </w:tcPr>
          <w:p w:rsidR="0016124D" w:rsidRDefault="00A33F51"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w="4839" w:type="dxa"/>
          </w:tcPr>
          <w:p w:rsidR="0016124D" w:rsidRDefault="00A33F51">
            <w:r>
              <w:rPr>
                <w:rFonts w:ascii="Calibri" w:hAnsi="Calibri"/>
                <w:sz w:val="18"/>
              </w:rPr>
              <w:t>Programar Transporte (etapa 2)</w:t>
            </w:r>
          </w:p>
        </w:tc>
        <w:tc>
          <w:tcPr>
            <w:tcW w:w="3324" w:type="dxa"/>
          </w:tcPr>
          <w:p w:rsidR="0016124D" w:rsidRDefault="00A33F51">
            <w:r>
              <w:rPr>
                <w:rFonts w:ascii="Calibri" w:hAnsi="Calibri"/>
                <w:sz w:val="18"/>
              </w:rPr>
              <w:t>Escolhe veículo/frota + motorista</w:t>
            </w:r>
          </w:p>
        </w:tc>
      </w:tr>
      <w:tr w:rsidR="0016124D" w:rsidRPr="00AB635A" w:rsidTr="00AB635A">
        <w:tc>
          <w:tcPr>
            <w:tcW w:w="1809" w:type="dxa"/>
          </w:tcPr>
          <w:p w:rsidR="0016124D" w:rsidRDefault="00A33F51"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w="4839" w:type="dxa"/>
          </w:tcPr>
          <w:p w:rsidR="0016124D" w:rsidRDefault="00A33F51">
            <w:r>
              <w:rPr>
                <w:rFonts w:ascii="Calibri" w:hAnsi="Calibri"/>
                <w:sz w:val="18"/>
              </w:rPr>
              <w:t>Confirmar / Iniciar / Concluir</w:t>
            </w:r>
          </w:p>
        </w:tc>
        <w:tc>
          <w:tcPr>
            <w:tcW w:w="3324" w:type="dxa"/>
          </w:tcPr>
          <w:p w:rsidR="0016124D" w:rsidRPr="00A65DDF" w:rsidRDefault="00A33F51">
            <w:pPr>
              <w:rPr>
                <w:lang w:val="pt-BR"/>
              </w:rPr>
            </w:pPr>
            <w:r w:rsidRPr="00A65DDF">
              <w:rPr>
                <w:rFonts w:ascii="Calibri" w:hAnsi="Calibri"/>
                <w:sz w:val="18"/>
                <w:lang w:val="pt-BR"/>
              </w:rPr>
              <w:t>Acompanha o status da viagem</w:t>
            </w:r>
          </w:p>
        </w:tc>
      </w:tr>
    </w:tbl>
    <w:p w:rsidR="0016124D" w:rsidRPr="00A65DDF" w:rsidRDefault="0016124D">
      <w:pPr>
        <w:rPr>
          <w:lang w:val="pt-BR"/>
        </w:rPr>
      </w:pPr>
    </w:p>
    <w:p w:rsidR="0016124D" w:rsidRPr="00A65DDF" w:rsidRDefault="00A33F51">
      <w:pPr>
        <w:pStyle w:val="Ttulo1"/>
        <w:rPr>
          <w:lang w:val="pt-BR"/>
        </w:rPr>
      </w:pPr>
      <w:r w:rsidRPr="00A65DDF">
        <w:rPr>
          <w:color w:val="0D6E6E"/>
          <w:lang w:val="pt-BR"/>
        </w:rPr>
        <w:t>5. Cadastrar Paciente</w:t>
      </w:r>
    </w:p>
    <w:p w:rsidR="0016124D" w:rsidRPr="00A65DDF" w:rsidRDefault="00A33F51">
      <w:pPr>
        <w:spacing w:after="120"/>
        <w:rPr>
          <w:lang w:val="pt-BR"/>
        </w:rPr>
      </w:pPr>
      <w:r w:rsidRPr="00A65DDF">
        <w:rPr>
          <w:rFonts w:ascii="Calibri" w:hAnsi="Calibri"/>
          <w:lang w:val="pt-BR"/>
        </w:rPr>
        <w:t>Caminho: Cadastros → Pacientes → Cadastrar Novo Paciente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16124D">
        <w:tc>
          <w:tcPr>
            <w:tcW w:w="3324" w:type="dxa"/>
            <w:shd w:val="clear" w:color="auto" w:fill="0D6E6E"/>
          </w:tcPr>
          <w:p w:rsidR="0016124D" w:rsidRDefault="00A33F51">
            <w:r>
              <w:rPr>
                <w:rFonts w:ascii="Calibri" w:hAnsi="Calibri"/>
                <w:b/>
                <w:color w:val="FFFFFF"/>
                <w:sz w:val="18"/>
              </w:rPr>
              <w:t>Campo</w:t>
            </w:r>
          </w:p>
        </w:tc>
        <w:tc>
          <w:tcPr>
            <w:tcW w:w="3324" w:type="dxa"/>
            <w:shd w:val="clear" w:color="auto" w:fill="0D6E6E"/>
          </w:tcPr>
          <w:p w:rsidR="0016124D" w:rsidRDefault="00A33F51">
            <w:r>
              <w:rPr>
                <w:rFonts w:ascii="Calibri" w:hAnsi="Calibri"/>
                <w:b/>
                <w:color w:val="FFFFFF"/>
                <w:sz w:val="18"/>
              </w:rPr>
              <w:t>Obrigatório?</w:t>
            </w:r>
          </w:p>
        </w:tc>
        <w:tc>
          <w:tcPr>
            <w:tcW w:w="3324" w:type="dxa"/>
            <w:shd w:val="clear" w:color="auto" w:fill="0D6E6E"/>
          </w:tcPr>
          <w:p w:rsidR="0016124D" w:rsidRDefault="00A33F51">
            <w:r>
              <w:rPr>
                <w:rFonts w:ascii="Calibri" w:hAnsi="Calibri"/>
                <w:b/>
                <w:color w:val="FFFFFF"/>
                <w:sz w:val="18"/>
              </w:rPr>
              <w:t>Dica</w:t>
            </w:r>
          </w:p>
        </w:tc>
      </w:tr>
      <w:tr w:rsidR="0016124D" w:rsidRPr="00AB635A">
        <w:tc>
          <w:tcPr>
            <w:tcW w:w="3324" w:type="dxa"/>
          </w:tcPr>
          <w:p w:rsidR="0016124D" w:rsidRDefault="00A33F51">
            <w:r>
              <w:rPr>
                <w:rFonts w:ascii="Calibri" w:hAnsi="Calibri"/>
                <w:sz w:val="18"/>
              </w:rPr>
              <w:t>Nome Completo</w:t>
            </w:r>
          </w:p>
        </w:tc>
        <w:tc>
          <w:tcPr>
            <w:tcW w:w="3324" w:type="dxa"/>
          </w:tcPr>
          <w:p w:rsidR="0016124D" w:rsidRDefault="00A33F51">
            <w:r>
              <w:rPr>
                <w:rFonts w:ascii="Calibri" w:hAnsi="Calibri"/>
                <w:sz w:val="18"/>
              </w:rPr>
              <w:t>Sim</w:t>
            </w:r>
          </w:p>
        </w:tc>
        <w:tc>
          <w:tcPr>
            <w:tcW w:w="3324" w:type="dxa"/>
          </w:tcPr>
          <w:p w:rsidR="0016124D" w:rsidRPr="00A65DDF" w:rsidRDefault="00A33F51">
            <w:pPr>
              <w:rPr>
                <w:lang w:val="pt-BR"/>
              </w:rPr>
            </w:pPr>
            <w:r w:rsidRPr="00A65DDF">
              <w:rPr>
                <w:rFonts w:ascii="Calibri" w:hAnsi="Calibri"/>
                <w:sz w:val="18"/>
                <w:lang w:val="pt-BR"/>
              </w:rPr>
              <w:t>Nome completo, sem abreviação excessiva</w:t>
            </w:r>
          </w:p>
        </w:tc>
      </w:tr>
      <w:tr w:rsidR="0016124D" w:rsidRPr="00AB635A">
        <w:tc>
          <w:tcPr>
            <w:tcW w:w="3324" w:type="dxa"/>
          </w:tcPr>
          <w:p w:rsidR="0016124D" w:rsidRDefault="00A33F51">
            <w:r>
              <w:rPr>
                <w:rFonts w:ascii="Calibri" w:hAnsi="Calibri"/>
                <w:sz w:val="18"/>
              </w:rPr>
              <w:t>CPF</w:t>
            </w:r>
          </w:p>
        </w:tc>
        <w:tc>
          <w:tcPr>
            <w:tcW w:w="3324" w:type="dxa"/>
          </w:tcPr>
          <w:p w:rsidR="0016124D" w:rsidRDefault="00A33F51">
            <w:r>
              <w:rPr>
                <w:rFonts w:ascii="Calibri" w:hAnsi="Calibri"/>
                <w:sz w:val="18"/>
              </w:rPr>
              <w:t>Sim</w:t>
            </w:r>
          </w:p>
        </w:tc>
        <w:tc>
          <w:tcPr>
            <w:tcW w:w="3324" w:type="dxa"/>
          </w:tcPr>
          <w:p w:rsidR="0016124D" w:rsidRPr="00A65DDF" w:rsidRDefault="00A33F51">
            <w:pPr>
              <w:rPr>
                <w:lang w:val="pt-BR"/>
              </w:rPr>
            </w:pPr>
            <w:r w:rsidRPr="00A65DDF">
              <w:rPr>
                <w:rFonts w:ascii="Calibri" w:hAnsi="Calibri"/>
                <w:sz w:val="18"/>
                <w:lang w:val="pt-BR"/>
              </w:rPr>
              <w:t>CPF válido e único no sistema</w:t>
            </w:r>
          </w:p>
        </w:tc>
      </w:tr>
      <w:tr w:rsidR="0016124D">
        <w:tc>
          <w:tcPr>
            <w:tcW w:w="3324" w:type="dxa"/>
          </w:tcPr>
          <w:p w:rsidR="0016124D" w:rsidRDefault="00A33F51">
            <w:r>
              <w:rPr>
                <w:rFonts w:ascii="Calibri" w:hAnsi="Calibri"/>
                <w:sz w:val="18"/>
              </w:rPr>
              <w:t>Telefone Celular / Residencial</w:t>
            </w:r>
          </w:p>
        </w:tc>
        <w:tc>
          <w:tcPr>
            <w:tcW w:w="3324" w:type="dxa"/>
          </w:tcPr>
          <w:p w:rsidR="0016124D" w:rsidRDefault="00A33F51">
            <w:r>
              <w:rPr>
                <w:rFonts w:ascii="Calibri" w:hAnsi="Calibri"/>
                <w:sz w:val="18"/>
              </w:rPr>
              <w:t>Pelo menos um</w:t>
            </w:r>
          </w:p>
        </w:tc>
        <w:tc>
          <w:tcPr>
            <w:tcW w:w="3324" w:type="dxa"/>
          </w:tcPr>
          <w:p w:rsidR="0016124D" w:rsidRDefault="00A33F51">
            <w:r>
              <w:rPr>
                <w:rFonts w:ascii="Calibri" w:hAnsi="Calibri"/>
                <w:sz w:val="18"/>
              </w:rPr>
              <w:t>Prefira celular com DDD</w:t>
            </w:r>
          </w:p>
        </w:tc>
      </w:tr>
      <w:tr w:rsidR="0016124D">
        <w:tc>
          <w:tcPr>
            <w:tcW w:w="3324" w:type="dxa"/>
          </w:tcPr>
          <w:p w:rsidR="0016124D" w:rsidRDefault="00A33F51">
            <w:r>
              <w:rPr>
                <w:rFonts w:ascii="Calibri" w:hAnsi="Calibri"/>
                <w:sz w:val="18"/>
              </w:rPr>
              <w:t>Data de Nascimento</w:t>
            </w:r>
          </w:p>
        </w:tc>
        <w:tc>
          <w:tcPr>
            <w:tcW w:w="3324" w:type="dxa"/>
          </w:tcPr>
          <w:p w:rsidR="0016124D" w:rsidRDefault="00A33F51">
            <w:r>
              <w:rPr>
                <w:rFonts w:ascii="Calibri" w:hAnsi="Calibri"/>
                <w:sz w:val="18"/>
              </w:rPr>
              <w:t>Sim</w:t>
            </w:r>
          </w:p>
        </w:tc>
        <w:tc>
          <w:tcPr>
            <w:tcW w:w="3324" w:type="dxa"/>
          </w:tcPr>
          <w:p w:rsidR="0016124D" w:rsidRDefault="00A33F51">
            <w:r>
              <w:rPr>
                <w:rFonts w:ascii="Calibri" w:hAnsi="Calibri"/>
                <w:sz w:val="18"/>
              </w:rPr>
              <w:t>Confira o ano</w:t>
            </w:r>
          </w:p>
        </w:tc>
      </w:tr>
      <w:tr w:rsidR="0016124D" w:rsidRPr="00AB635A">
        <w:tc>
          <w:tcPr>
            <w:tcW w:w="3324" w:type="dxa"/>
          </w:tcPr>
          <w:p w:rsidR="0016124D" w:rsidRDefault="00A33F51">
            <w:r>
              <w:rPr>
                <w:rFonts w:ascii="Calibri" w:hAnsi="Calibri"/>
                <w:sz w:val="18"/>
              </w:rPr>
              <w:t>Condição do paciente</w:t>
            </w:r>
          </w:p>
        </w:tc>
        <w:tc>
          <w:tcPr>
            <w:tcW w:w="3324" w:type="dxa"/>
          </w:tcPr>
          <w:p w:rsidR="0016124D" w:rsidRDefault="00A33F51">
            <w:r>
              <w:rPr>
                <w:rFonts w:ascii="Calibri" w:hAnsi="Calibri"/>
                <w:sz w:val="18"/>
              </w:rPr>
              <w:t>Não</w:t>
            </w:r>
          </w:p>
        </w:tc>
        <w:tc>
          <w:tcPr>
            <w:tcW w:w="3324" w:type="dxa"/>
          </w:tcPr>
          <w:p w:rsidR="0016124D" w:rsidRPr="00A65DDF" w:rsidRDefault="00A33F51">
            <w:pPr>
              <w:rPr>
                <w:lang w:val="pt-BR"/>
              </w:rPr>
            </w:pPr>
            <w:r w:rsidRPr="00A65DDF">
              <w:rPr>
                <w:rFonts w:ascii="Calibri" w:hAnsi="Calibri"/>
                <w:sz w:val="18"/>
                <w:lang w:val="pt-BR"/>
              </w:rPr>
              <w:t xml:space="preserve">Se marcar, escolha a condição; se Outros, </w:t>
            </w:r>
            <w:r w:rsidRPr="00A65DDF">
              <w:rPr>
                <w:rFonts w:ascii="Calibri" w:hAnsi="Calibri"/>
                <w:sz w:val="18"/>
                <w:lang w:val="pt-BR"/>
              </w:rPr>
              <w:lastRenderedPageBreak/>
              <w:t>descreva</w:t>
            </w:r>
          </w:p>
        </w:tc>
      </w:tr>
      <w:tr w:rsidR="0016124D">
        <w:tc>
          <w:tcPr>
            <w:tcW w:w="3324" w:type="dxa"/>
          </w:tcPr>
          <w:p w:rsidR="0016124D" w:rsidRDefault="00A33F51">
            <w:r>
              <w:rPr>
                <w:rFonts w:ascii="Calibri" w:hAnsi="Calibri"/>
                <w:sz w:val="18"/>
              </w:rPr>
              <w:lastRenderedPageBreak/>
              <w:t>CEP</w:t>
            </w:r>
          </w:p>
        </w:tc>
        <w:tc>
          <w:tcPr>
            <w:tcW w:w="3324" w:type="dxa"/>
          </w:tcPr>
          <w:p w:rsidR="0016124D" w:rsidRDefault="00A33F51">
            <w:r>
              <w:rPr>
                <w:rFonts w:ascii="Calibri" w:hAnsi="Calibri"/>
                <w:sz w:val="18"/>
              </w:rPr>
              <w:t>Sim</w:t>
            </w:r>
          </w:p>
        </w:tc>
        <w:tc>
          <w:tcPr>
            <w:tcW w:w="3324" w:type="dxa"/>
          </w:tcPr>
          <w:p w:rsidR="0016124D" w:rsidRDefault="00A33F51">
            <w:r>
              <w:rPr>
                <w:rFonts w:ascii="Calibri" w:hAnsi="Calibri"/>
                <w:sz w:val="18"/>
              </w:rPr>
              <w:t>Use a busca ViaCEP</w:t>
            </w:r>
          </w:p>
        </w:tc>
      </w:tr>
      <w:tr w:rsidR="0016124D">
        <w:tc>
          <w:tcPr>
            <w:tcW w:w="3324" w:type="dxa"/>
          </w:tcPr>
          <w:p w:rsidR="0016124D" w:rsidRDefault="00A33F51">
            <w:r>
              <w:rPr>
                <w:rFonts w:ascii="Calibri" w:hAnsi="Calibri"/>
                <w:sz w:val="18"/>
              </w:rPr>
              <w:t>Logradouro / Número / Bairro</w:t>
            </w:r>
          </w:p>
        </w:tc>
        <w:tc>
          <w:tcPr>
            <w:tcW w:w="3324" w:type="dxa"/>
          </w:tcPr>
          <w:p w:rsidR="0016124D" w:rsidRDefault="00A33F51">
            <w:r>
              <w:rPr>
                <w:rFonts w:ascii="Calibri" w:hAnsi="Calibri"/>
                <w:sz w:val="18"/>
              </w:rPr>
              <w:t>Sim</w:t>
            </w:r>
          </w:p>
        </w:tc>
        <w:tc>
          <w:tcPr>
            <w:tcW w:w="3324" w:type="dxa"/>
          </w:tcPr>
          <w:p w:rsidR="0016124D" w:rsidRDefault="00A33F51">
            <w:r>
              <w:rPr>
                <w:rFonts w:ascii="Calibri" w:hAnsi="Calibri"/>
                <w:sz w:val="18"/>
              </w:rPr>
              <w:t>Endereço de residência</w:t>
            </w:r>
          </w:p>
        </w:tc>
      </w:tr>
      <w:tr w:rsidR="0016124D" w:rsidRPr="00AB635A">
        <w:tc>
          <w:tcPr>
            <w:tcW w:w="3324" w:type="dxa"/>
          </w:tcPr>
          <w:p w:rsidR="0016124D" w:rsidRDefault="00A33F51">
            <w:r>
              <w:rPr>
                <w:rFonts w:ascii="Calibri" w:hAnsi="Calibri"/>
                <w:sz w:val="18"/>
              </w:rPr>
              <w:t>Ponto de Embarque</w:t>
            </w:r>
          </w:p>
        </w:tc>
        <w:tc>
          <w:tcPr>
            <w:tcW w:w="3324" w:type="dxa"/>
          </w:tcPr>
          <w:p w:rsidR="0016124D" w:rsidRDefault="00A33F51">
            <w:r>
              <w:rPr>
                <w:rFonts w:ascii="Calibri" w:hAnsi="Calibri"/>
                <w:sz w:val="18"/>
              </w:rPr>
              <w:t>Sim</w:t>
            </w:r>
          </w:p>
        </w:tc>
        <w:tc>
          <w:tcPr>
            <w:tcW w:w="3324" w:type="dxa"/>
          </w:tcPr>
          <w:p w:rsidR="0016124D" w:rsidRPr="00A65DDF" w:rsidRDefault="00A33F51">
            <w:pPr>
              <w:rPr>
                <w:lang w:val="pt-BR"/>
              </w:rPr>
            </w:pPr>
            <w:r w:rsidRPr="00A65DDF">
              <w:rPr>
                <w:rFonts w:ascii="Calibri" w:hAnsi="Calibri"/>
                <w:sz w:val="18"/>
                <w:lang w:val="pt-BR"/>
              </w:rPr>
              <w:t>Onde o carro busca o paciente</w:t>
            </w:r>
          </w:p>
        </w:tc>
      </w:tr>
      <w:tr w:rsidR="0016124D" w:rsidRPr="00AB635A">
        <w:tc>
          <w:tcPr>
            <w:tcW w:w="3324" w:type="dxa"/>
          </w:tcPr>
          <w:p w:rsidR="0016124D" w:rsidRDefault="00A33F51">
            <w:r>
              <w:rPr>
                <w:rFonts w:ascii="Calibri" w:hAnsi="Calibri"/>
                <w:sz w:val="18"/>
              </w:rPr>
              <w:t>Cartão SUS</w:t>
            </w:r>
          </w:p>
        </w:tc>
        <w:tc>
          <w:tcPr>
            <w:tcW w:w="3324" w:type="dxa"/>
          </w:tcPr>
          <w:p w:rsidR="0016124D" w:rsidRDefault="00A33F51">
            <w:r>
              <w:rPr>
                <w:rFonts w:ascii="Calibri" w:hAnsi="Calibri"/>
                <w:sz w:val="18"/>
              </w:rPr>
              <w:t>Não</w:t>
            </w:r>
          </w:p>
        </w:tc>
        <w:tc>
          <w:tcPr>
            <w:tcW w:w="3324" w:type="dxa"/>
          </w:tcPr>
          <w:p w:rsidR="0016124D" w:rsidRPr="00A65DDF" w:rsidRDefault="00A33F51">
            <w:pPr>
              <w:rPr>
                <w:lang w:val="pt-BR"/>
              </w:rPr>
            </w:pPr>
            <w:r w:rsidRPr="00A65DDF">
              <w:rPr>
                <w:rFonts w:ascii="Calibri" w:hAnsi="Calibri"/>
                <w:sz w:val="18"/>
                <w:lang w:val="pt-BR"/>
              </w:rPr>
              <w:t>Se preencher, deve ser CNS válido</w:t>
            </w:r>
          </w:p>
        </w:tc>
      </w:tr>
      <w:tr w:rsidR="0016124D" w:rsidRPr="00AB635A">
        <w:tc>
          <w:tcPr>
            <w:tcW w:w="3324" w:type="dxa"/>
          </w:tcPr>
          <w:p w:rsidR="0016124D" w:rsidRDefault="00A33F51">
            <w:r>
              <w:rPr>
                <w:rFonts w:ascii="Calibri" w:hAnsi="Calibri"/>
                <w:sz w:val="18"/>
              </w:rPr>
              <w:t>Necessidades Especiais / Observações</w:t>
            </w:r>
          </w:p>
        </w:tc>
        <w:tc>
          <w:tcPr>
            <w:tcW w:w="3324" w:type="dxa"/>
          </w:tcPr>
          <w:p w:rsidR="0016124D" w:rsidRDefault="00A33F51">
            <w:r>
              <w:rPr>
                <w:rFonts w:ascii="Calibri" w:hAnsi="Calibri"/>
                <w:sz w:val="18"/>
              </w:rPr>
              <w:t>Não</w:t>
            </w:r>
          </w:p>
        </w:tc>
        <w:tc>
          <w:tcPr>
            <w:tcW w:w="3324" w:type="dxa"/>
          </w:tcPr>
          <w:p w:rsidR="0016124D" w:rsidRPr="00A65DDF" w:rsidRDefault="00A33F51">
            <w:pPr>
              <w:rPr>
                <w:lang w:val="pt-BR"/>
              </w:rPr>
            </w:pPr>
            <w:r w:rsidRPr="00A65DDF">
              <w:rPr>
                <w:rFonts w:ascii="Calibri" w:hAnsi="Calibri"/>
                <w:sz w:val="18"/>
                <w:lang w:val="pt-BR"/>
              </w:rPr>
              <w:t>Alergias, cadeira de rodas, etc.</w:t>
            </w:r>
          </w:p>
        </w:tc>
      </w:tr>
    </w:tbl>
    <w:p w:rsidR="0016124D" w:rsidRPr="00A65DDF" w:rsidRDefault="0016124D">
      <w:pPr>
        <w:rPr>
          <w:lang w:val="pt-BR"/>
        </w:rPr>
      </w:pPr>
    </w:p>
    <w:p w:rsidR="0016124D" w:rsidRDefault="00A33F51">
      <w:pPr>
        <w:pStyle w:val="Commarcadores"/>
      </w:pPr>
      <w:r>
        <w:rPr>
          <w:rFonts w:ascii="Calibri" w:hAnsi="Calibri"/>
        </w:rPr>
        <w:t>Botão: Salvar Paciente.</w:t>
      </w:r>
    </w:p>
    <w:p w:rsidR="0016124D" w:rsidRPr="00A65DDF" w:rsidRDefault="00A33F51">
      <w:pPr>
        <w:pStyle w:val="Commarcadores"/>
        <w:rPr>
          <w:lang w:val="pt-BR"/>
        </w:rPr>
      </w:pPr>
      <w:r w:rsidRPr="00A65DDF">
        <w:rPr>
          <w:rFonts w:ascii="Calibri" w:hAnsi="Calibri"/>
          <w:lang w:val="pt-BR"/>
        </w:rPr>
        <w:t>Se a condição for “Necessita acompanhante”, o sistema sugere cadastrar o acompanhante em seguida — faça isso antes de agendar.</w:t>
      </w:r>
    </w:p>
    <w:p w:rsidR="0016124D" w:rsidRPr="00A65DDF" w:rsidRDefault="00A33F51">
      <w:pPr>
        <w:pStyle w:val="Ttulo1"/>
        <w:rPr>
          <w:lang w:val="pt-BR"/>
        </w:rPr>
      </w:pPr>
      <w:r w:rsidRPr="00A65DDF">
        <w:rPr>
          <w:color w:val="0D6E6E"/>
          <w:lang w:val="pt-BR"/>
        </w:rPr>
        <w:t>6. Cadastrar Acompanhante</w:t>
      </w:r>
    </w:p>
    <w:p w:rsidR="0016124D" w:rsidRPr="00A65DDF" w:rsidRDefault="00A33F51">
      <w:pPr>
        <w:spacing w:after="120"/>
        <w:rPr>
          <w:lang w:val="pt-BR"/>
        </w:rPr>
      </w:pPr>
      <w:r w:rsidRPr="00A65DDF">
        <w:rPr>
          <w:rFonts w:ascii="Calibri" w:hAnsi="Calibri"/>
          <w:lang w:val="pt-BR"/>
        </w:rPr>
        <w:t>Caminho: Cadastros → Acompanhantes → Cadastrar Acompanhante</w:t>
      </w:r>
    </w:p>
    <w:p w:rsidR="0016124D" w:rsidRPr="00A65DDF" w:rsidRDefault="00A33F51">
      <w:pPr>
        <w:spacing w:after="120"/>
        <w:rPr>
          <w:lang w:val="pt-BR"/>
        </w:rPr>
      </w:pPr>
      <w:r w:rsidRPr="00A65DDF">
        <w:rPr>
          <w:rFonts w:ascii="Calibri" w:hAnsi="Calibri"/>
          <w:b/>
          <w:lang w:val="pt-BR"/>
        </w:rPr>
        <w:t>Regra do sistema: “Sem paciente não há acompanhante.”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16124D">
        <w:tc>
          <w:tcPr>
            <w:tcW w:w="3324" w:type="dxa"/>
            <w:shd w:val="clear" w:color="auto" w:fill="0D6E6E"/>
          </w:tcPr>
          <w:p w:rsidR="0016124D" w:rsidRDefault="00A33F51">
            <w:r>
              <w:rPr>
                <w:rFonts w:ascii="Calibri" w:hAnsi="Calibri"/>
                <w:b/>
                <w:color w:val="FFFFFF"/>
                <w:sz w:val="18"/>
              </w:rPr>
              <w:t>Campo</w:t>
            </w:r>
          </w:p>
        </w:tc>
        <w:tc>
          <w:tcPr>
            <w:tcW w:w="3324" w:type="dxa"/>
            <w:shd w:val="clear" w:color="auto" w:fill="0D6E6E"/>
          </w:tcPr>
          <w:p w:rsidR="0016124D" w:rsidRDefault="00A33F51">
            <w:r>
              <w:rPr>
                <w:rFonts w:ascii="Calibri" w:hAnsi="Calibri"/>
                <w:b/>
                <w:color w:val="FFFFFF"/>
                <w:sz w:val="18"/>
              </w:rPr>
              <w:t>Obrigatório?</w:t>
            </w:r>
          </w:p>
        </w:tc>
        <w:tc>
          <w:tcPr>
            <w:tcW w:w="3324" w:type="dxa"/>
            <w:shd w:val="clear" w:color="auto" w:fill="0D6E6E"/>
          </w:tcPr>
          <w:p w:rsidR="0016124D" w:rsidRDefault="00A33F51">
            <w:r>
              <w:rPr>
                <w:rFonts w:ascii="Calibri" w:hAnsi="Calibri"/>
                <w:b/>
                <w:color w:val="FFFFFF"/>
                <w:sz w:val="18"/>
              </w:rPr>
              <w:t>Dica</w:t>
            </w:r>
          </w:p>
        </w:tc>
      </w:tr>
      <w:tr w:rsidR="0016124D" w:rsidRPr="00AB635A">
        <w:tc>
          <w:tcPr>
            <w:tcW w:w="3324" w:type="dxa"/>
          </w:tcPr>
          <w:p w:rsidR="0016124D" w:rsidRDefault="00A33F51">
            <w:r>
              <w:rPr>
                <w:rFonts w:ascii="Calibri" w:hAnsi="Calibri"/>
                <w:sz w:val="18"/>
              </w:rPr>
              <w:t>Paciente</w:t>
            </w:r>
          </w:p>
        </w:tc>
        <w:tc>
          <w:tcPr>
            <w:tcW w:w="3324" w:type="dxa"/>
          </w:tcPr>
          <w:p w:rsidR="0016124D" w:rsidRDefault="00A33F51">
            <w:r>
              <w:rPr>
                <w:rFonts w:ascii="Calibri" w:hAnsi="Calibri"/>
                <w:sz w:val="18"/>
              </w:rPr>
              <w:t>Sim</w:t>
            </w:r>
          </w:p>
        </w:tc>
        <w:tc>
          <w:tcPr>
            <w:tcW w:w="3324" w:type="dxa"/>
          </w:tcPr>
          <w:p w:rsidR="0016124D" w:rsidRPr="00A65DDF" w:rsidRDefault="00A33F51">
            <w:pPr>
              <w:rPr>
                <w:lang w:val="pt-BR"/>
              </w:rPr>
            </w:pPr>
            <w:r w:rsidRPr="00A65DDF">
              <w:rPr>
                <w:rFonts w:ascii="Calibri" w:hAnsi="Calibri"/>
                <w:sz w:val="18"/>
                <w:lang w:val="pt-BR"/>
              </w:rPr>
              <w:t>Escolha o paciente já cadastrado e ativo</w:t>
            </w:r>
          </w:p>
        </w:tc>
      </w:tr>
      <w:tr w:rsidR="0016124D">
        <w:tc>
          <w:tcPr>
            <w:tcW w:w="3324" w:type="dxa"/>
          </w:tcPr>
          <w:p w:rsidR="0016124D" w:rsidRDefault="00A33F51">
            <w:r>
              <w:rPr>
                <w:rFonts w:ascii="Calibri" w:hAnsi="Calibri"/>
                <w:sz w:val="18"/>
              </w:rPr>
              <w:t>Parentesco</w:t>
            </w:r>
          </w:p>
        </w:tc>
        <w:tc>
          <w:tcPr>
            <w:tcW w:w="3324" w:type="dxa"/>
          </w:tcPr>
          <w:p w:rsidR="0016124D" w:rsidRDefault="00A33F51">
            <w:r>
              <w:rPr>
                <w:rFonts w:ascii="Calibri" w:hAnsi="Calibri"/>
                <w:sz w:val="18"/>
              </w:rPr>
              <w:t>Não</w:t>
            </w:r>
          </w:p>
        </w:tc>
        <w:tc>
          <w:tcPr>
            <w:tcW w:w="3324" w:type="dxa"/>
          </w:tcPr>
          <w:p w:rsidR="0016124D" w:rsidRDefault="00A33F51">
            <w:r>
              <w:rPr>
                <w:rFonts w:ascii="Calibri" w:hAnsi="Calibri"/>
                <w:sz w:val="18"/>
              </w:rPr>
              <w:t>Se Outros, especifique</w:t>
            </w:r>
          </w:p>
        </w:tc>
      </w:tr>
      <w:tr w:rsidR="0016124D" w:rsidRPr="00AB635A">
        <w:tc>
          <w:tcPr>
            <w:tcW w:w="3324" w:type="dxa"/>
          </w:tcPr>
          <w:p w:rsidR="0016124D" w:rsidRDefault="00A33F51">
            <w:r>
              <w:rPr>
                <w:rFonts w:ascii="Calibri" w:hAnsi="Calibri"/>
                <w:sz w:val="18"/>
              </w:rPr>
              <w:t>Nome</w:t>
            </w:r>
          </w:p>
        </w:tc>
        <w:tc>
          <w:tcPr>
            <w:tcW w:w="3324" w:type="dxa"/>
          </w:tcPr>
          <w:p w:rsidR="0016124D" w:rsidRDefault="00A33F51">
            <w:r>
              <w:rPr>
                <w:rFonts w:ascii="Calibri" w:hAnsi="Calibri"/>
                <w:sz w:val="18"/>
              </w:rPr>
              <w:t>Sim*</w:t>
            </w:r>
          </w:p>
        </w:tc>
        <w:tc>
          <w:tcPr>
            <w:tcW w:w="3324" w:type="dxa"/>
          </w:tcPr>
          <w:p w:rsidR="0016124D" w:rsidRPr="00A65DDF" w:rsidRDefault="00A33F51">
            <w:pPr>
              <w:rPr>
                <w:lang w:val="pt-BR"/>
              </w:rPr>
            </w:pPr>
            <w:r w:rsidRPr="00A65DDF">
              <w:rPr>
                <w:rFonts w:ascii="Calibri" w:hAnsi="Calibri"/>
                <w:sz w:val="18"/>
                <w:lang w:val="pt-BR"/>
              </w:rPr>
              <w:t>Ou marque “Nome ainda não informado / desconhecido”</w:t>
            </w:r>
          </w:p>
        </w:tc>
      </w:tr>
      <w:tr w:rsidR="0016124D" w:rsidRPr="00AB635A">
        <w:tc>
          <w:tcPr>
            <w:tcW w:w="3324" w:type="dxa"/>
          </w:tcPr>
          <w:p w:rsidR="0016124D" w:rsidRDefault="00A33F51">
            <w:r>
              <w:rPr>
                <w:rFonts w:ascii="Calibri" w:hAnsi="Calibri"/>
                <w:sz w:val="18"/>
              </w:rPr>
              <w:t>RG</w:t>
            </w:r>
          </w:p>
        </w:tc>
        <w:tc>
          <w:tcPr>
            <w:tcW w:w="3324" w:type="dxa"/>
          </w:tcPr>
          <w:p w:rsidR="0016124D" w:rsidRDefault="00A33F51">
            <w:r>
              <w:rPr>
                <w:rFonts w:ascii="Calibri" w:hAnsi="Calibri"/>
                <w:sz w:val="18"/>
              </w:rPr>
              <w:t>Não</w:t>
            </w:r>
          </w:p>
        </w:tc>
        <w:tc>
          <w:tcPr>
            <w:tcW w:w="3324" w:type="dxa"/>
          </w:tcPr>
          <w:p w:rsidR="0016124D" w:rsidRPr="00A65DDF" w:rsidRDefault="00A33F51">
            <w:pPr>
              <w:rPr>
                <w:lang w:val="pt-BR"/>
              </w:rPr>
            </w:pPr>
            <w:r w:rsidRPr="00A65DDF">
              <w:rPr>
                <w:rFonts w:ascii="Calibri" w:hAnsi="Calibri"/>
                <w:sz w:val="18"/>
                <w:lang w:val="pt-BR"/>
              </w:rPr>
              <w:t>Se informar, o sistema valida</w:t>
            </w:r>
          </w:p>
        </w:tc>
      </w:tr>
      <w:tr w:rsidR="0016124D" w:rsidRPr="00AB635A">
        <w:tc>
          <w:tcPr>
            <w:tcW w:w="3324" w:type="dxa"/>
          </w:tcPr>
          <w:p w:rsidR="0016124D" w:rsidRDefault="00A33F51">
            <w:r>
              <w:rPr>
                <w:rFonts w:ascii="Calibri" w:hAnsi="Calibri"/>
                <w:sz w:val="18"/>
              </w:rPr>
              <w:t>Telefone</w:t>
            </w:r>
          </w:p>
        </w:tc>
        <w:tc>
          <w:tcPr>
            <w:tcW w:w="3324" w:type="dxa"/>
          </w:tcPr>
          <w:p w:rsidR="0016124D" w:rsidRDefault="00A33F51">
            <w:r>
              <w:rPr>
                <w:rFonts w:ascii="Calibri" w:hAnsi="Calibri"/>
                <w:sz w:val="18"/>
              </w:rPr>
              <w:t>Não</w:t>
            </w:r>
          </w:p>
        </w:tc>
        <w:tc>
          <w:tcPr>
            <w:tcW w:w="3324" w:type="dxa"/>
          </w:tcPr>
          <w:p w:rsidR="0016124D" w:rsidRPr="00A65DDF" w:rsidRDefault="00A33F51">
            <w:pPr>
              <w:rPr>
                <w:lang w:val="pt-BR"/>
              </w:rPr>
            </w:pPr>
            <w:r w:rsidRPr="00A65DDF">
              <w:rPr>
                <w:rFonts w:ascii="Calibri" w:hAnsi="Calibri"/>
                <w:sz w:val="18"/>
                <w:lang w:val="pt-BR"/>
              </w:rPr>
              <w:t>Útil para contato no dia</w:t>
            </w:r>
          </w:p>
        </w:tc>
      </w:tr>
      <w:tr w:rsidR="0016124D">
        <w:tc>
          <w:tcPr>
            <w:tcW w:w="3324" w:type="dxa"/>
          </w:tcPr>
          <w:p w:rsidR="0016124D" w:rsidRDefault="00A33F51">
            <w:r>
              <w:rPr>
                <w:rFonts w:ascii="Calibri" w:hAnsi="Calibri"/>
                <w:sz w:val="18"/>
              </w:rPr>
              <w:t>Data de Nascimento</w:t>
            </w:r>
          </w:p>
        </w:tc>
        <w:tc>
          <w:tcPr>
            <w:tcW w:w="3324" w:type="dxa"/>
          </w:tcPr>
          <w:p w:rsidR="0016124D" w:rsidRDefault="00A33F51">
            <w:r>
              <w:rPr>
                <w:rFonts w:ascii="Calibri" w:hAnsi="Calibri"/>
                <w:sz w:val="18"/>
              </w:rPr>
              <w:t>Sim</w:t>
            </w:r>
          </w:p>
        </w:tc>
        <w:tc>
          <w:tcPr>
            <w:tcW w:w="3324" w:type="dxa"/>
          </w:tcPr>
          <w:p w:rsidR="0016124D" w:rsidRDefault="00A33F51">
            <w:r>
              <w:rPr>
                <w:rFonts w:ascii="Calibri" w:hAnsi="Calibri"/>
                <w:sz w:val="18"/>
              </w:rPr>
              <w:t>—</w:t>
            </w:r>
          </w:p>
        </w:tc>
      </w:tr>
    </w:tbl>
    <w:p w:rsidR="0016124D" w:rsidRDefault="0016124D"/>
    <w:p w:rsidR="0016124D" w:rsidRPr="00A65DDF" w:rsidRDefault="00A33F51">
      <w:pPr>
        <w:pStyle w:val="Commarcadores"/>
        <w:rPr>
          <w:lang w:val="pt-BR"/>
        </w:rPr>
      </w:pPr>
      <w:r w:rsidRPr="00A65DDF">
        <w:rPr>
          <w:rFonts w:ascii="Calibri" w:hAnsi="Calibri"/>
          <w:lang w:val="pt-BR"/>
        </w:rPr>
        <w:t>Pode usar “Cadastrar mais um” para vários acompanhantes do mesmo paciente.</w:t>
      </w:r>
    </w:p>
    <w:p w:rsidR="0016124D" w:rsidRDefault="00A33F51">
      <w:pPr>
        <w:pStyle w:val="Commarcadores"/>
      </w:pPr>
      <w:r>
        <w:rPr>
          <w:rFonts w:ascii="Calibri" w:hAnsi="Calibri"/>
        </w:rPr>
        <w:t>Botão: Salvar acompanhante(s).</w:t>
      </w:r>
    </w:p>
    <w:p w:rsidR="0016124D" w:rsidRDefault="00A33F51">
      <w:pPr>
        <w:pStyle w:val="Ttulo1"/>
      </w:pPr>
      <w:r>
        <w:rPr>
          <w:color w:val="0D6E6E"/>
        </w:rPr>
        <w:t>7. Cadastrar Motorista</w:t>
      </w:r>
    </w:p>
    <w:p w:rsidR="0016124D" w:rsidRPr="00A65DDF" w:rsidRDefault="00A33F51">
      <w:pPr>
        <w:spacing w:after="120"/>
        <w:rPr>
          <w:lang w:val="pt-BR"/>
        </w:rPr>
      </w:pPr>
      <w:r w:rsidRPr="00A65DDF">
        <w:rPr>
          <w:rFonts w:ascii="Calibri" w:hAnsi="Calibri"/>
          <w:lang w:val="pt-BR"/>
        </w:rPr>
        <w:t>Caminho: Cadastros → Motoristas → Cadastrar Novo Motorista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16124D">
        <w:tc>
          <w:tcPr>
            <w:tcW w:w="3324" w:type="dxa"/>
            <w:shd w:val="clear" w:color="auto" w:fill="0D6E6E"/>
          </w:tcPr>
          <w:p w:rsidR="0016124D" w:rsidRDefault="00A33F51">
            <w:r>
              <w:rPr>
                <w:rFonts w:ascii="Calibri" w:hAnsi="Calibri"/>
                <w:b/>
                <w:color w:val="FFFFFF"/>
                <w:sz w:val="18"/>
              </w:rPr>
              <w:t>Campo</w:t>
            </w:r>
          </w:p>
        </w:tc>
        <w:tc>
          <w:tcPr>
            <w:tcW w:w="3324" w:type="dxa"/>
            <w:shd w:val="clear" w:color="auto" w:fill="0D6E6E"/>
          </w:tcPr>
          <w:p w:rsidR="0016124D" w:rsidRDefault="00A33F51">
            <w:r>
              <w:rPr>
                <w:rFonts w:ascii="Calibri" w:hAnsi="Calibri"/>
                <w:b/>
                <w:color w:val="FFFFFF"/>
                <w:sz w:val="18"/>
              </w:rPr>
              <w:t>Obrigatório?</w:t>
            </w:r>
          </w:p>
        </w:tc>
        <w:tc>
          <w:tcPr>
            <w:tcW w:w="3324" w:type="dxa"/>
            <w:shd w:val="clear" w:color="auto" w:fill="0D6E6E"/>
          </w:tcPr>
          <w:p w:rsidR="0016124D" w:rsidRDefault="00A33F51">
            <w:r>
              <w:rPr>
                <w:rFonts w:ascii="Calibri" w:hAnsi="Calibri"/>
                <w:b/>
                <w:color w:val="FFFFFF"/>
                <w:sz w:val="18"/>
              </w:rPr>
              <w:t>Dica</w:t>
            </w:r>
          </w:p>
        </w:tc>
      </w:tr>
      <w:tr w:rsidR="0016124D">
        <w:tc>
          <w:tcPr>
            <w:tcW w:w="3324" w:type="dxa"/>
          </w:tcPr>
          <w:p w:rsidR="0016124D" w:rsidRDefault="00A33F51">
            <w:r>
              <w:rPr>
                <w:rFonts w:ascii="Calibri" w:hAnsi="Calibri"/>
                <w:sz w:val="18"/>
              </w:rPr>
              <w:t>Nome Completo</w:t>
            </w:r>
          </w:p>
        </w:tc>
        <w:tc>
          <w:tcPr>
            <w:tcW w:w="3324" w:type="dxa"/>
          </w:tcPr>
          <w:p w:rsidR="0016124D" w:rsidRDefault="00A33F51">
            <w:r>
              <w:rPr>
                <w:rFonts w:ascii="Calibri" w:hAnsi="Calibri"/>
                <w:sz w:val="18"/>
              </w:rPr>
              <w:t>Sim</w:t>
            </w:r>
          </w:p>
        </w:tc>
        <w:tc>
          <w:tcPr>
            <w:tcW w:w="3324" w:type="dxa"/>
          </w:tcPr>
          <w:p w:rsidR="0016124D" w:rsidRDefault="00A33F51">
            <w:r>
              <w:rPr>
                <w:rFonts w:ascii="Calibri" w:hAnsi="Calibri"/>
                <w:sz w:val="18"/>
              </w:rPr>
              <w:t>—</w:t>
            </w:r>
          </w:p>
        </w:tc>
      </w:tr>
      <w:tr w:rsidR="0016124D">
        <w:tc>
          <w:tcPr>
            <w:tcW w:w="3324" w:type="dxa"/>
          </w:tcPr>
          <w:p w:rsidR="0016124D" w:rsidRDefault="00A33F51">
            <w:r>
              <w:rPr>
                <w:rFonts w:ascii="Calibri" w:hAnsi="Calibri"/>
                <w:sz w:val="18"/>
              </w:rPr>
              <w:t>CPF</w:t>
            </w:r>
          </w:p>
        </w:tc>
        <w:tc>
          <w:tcPr>
            <w:tcW w:w="3324" w:type="dxa"/>
          </w:tcPr>
          <w:p w:rsidR="0016124D" w:rsidRDefault="00A33F51">
            <w:r>
              <w:rPr>
                <w:rFonts w:ascii="Calibri" w:hAnsi="Calibri"/>
                <w:sz w:val="18"/>
              </w:rPr>
              <w:t>Sim</w:t>
            </w:r>
          </w:p>
        </w:tc>
        <w:tc>
          <w:tcPr>
            <w:tcW w:w="3324" w:type="dxa"/>
          </w:tcPr>
          <w:p w:rsidR="0016124D" w:rsidRDefault="00A33F51">
            <w:r>
              <w:rPr>
                <w:rFonts w:ascii="Calibri" w:hAnsi="Calibri"/>
                <w:sz w:val="18"/>
              </w:rPr>
              <w:t>Único no sistema</w:t>
            </w:r>
          </w:p>
        </w:tc>
      </w:tr>
      <w:tr w:rsidR="0016124D">
        <w:tc>
          <w:tcPr>
            <w:tcW w:w="3324" w:type="dxa"/>
          </w:tcPr>
          <w:p w:rsidR="0016124D" w:rsidRDefault="00A33F51">
            <w:r>
              <w:rPr>
                <w:rFonts w:ascii="Calibri" w:hAnsi="Calibri"/>
                <w:sz w:val="18"/>
              </w:rPr>
              <w:t>Telefone</w:t>
            </w:r>
          </w:p>
        </w:tc>
        <w:tc>
          <w:tcPr>
            <w:tcW w:w="3324" w:type="dxa"/>
          </w:tcPr>
          <w:p w:rsidR="0016124D" w:rsidRDefault="00A33F51">
            <w:r>
              <w:rPr>
                <w:rFonts w:ascii="Calibri" w:hAnsi="Calibri"/>
                <w:sz w:val="18"/>
              </w:rPr>
              <w:t>Sim</w:t>
            </w:r>
          </w:p>
        </w:tc>
        <w:tc>
          <w:tcPr>
            <w:tcW w:w="3324" w:type="dxa"/>
          </w:tcPr>
          <w:p w:rsidR="0016124D" w:rsidRDefault="00A33F51">
            <w:r>
              <w:rPr>
                <w:rFonts w:ascii="Calibri" w:hAnsi="Calibri"/>
                <w:sz w:val="18"/>
              </w:rPr>
              <w:t>Com DDD</w:t>
            </w:r>
          </w:p>
        </w:tc>
      </w:tr>
      <w:tr w:rsidR="0016124D">
        <w:tc>
          <w:tcPr>
            <w:tcW w:w="3324" w:type="dxa"/>
          </w:tcPr>
          <w:p w:rsidR="0016124D" w:rsidRDefault="00A33F51">
            <w:r>
              <w:rPr>
                <w:rFonts w:ascii="Calibri" w:hAnsi="Calibri"/>
                <w:sz w:val="18"/>
              </w:rPr>
              <w:t>Data de Nascimento</w:t>
            </w:r>
          </w:p>
        </w:tc>
        <w:tc>
          <w:tcPr>
            <w:tcW w:w="3324" w:type="dxa"/>
          </w:tcPr>
          <w:p w:rsidR="0016124D" w:rsidRDefault="00A33F51">
            <w:r>
              <w:rPr>
                <w:rFonts w:ascii="Calibri" w:hAnsi="Calibri"/>
                <w:sz w:val="18"/>
              </w:rPr>
              <w:t>Sim</w:t>
            </w:r>
          </w:p>
        </w:tc>
        <w:tc>
          <w:tcPr>
            <w:tcW w:w="3324" w:type="dxa"/>
          </w:tcPr>
          <w:p w:rsidR="0016124D" w:rsidRDefault="00A33F51">
            <w:r>
              <w:rPr>
                <w:rFonts w:ascii="Calibri" w:hAnsi="Calibri"/>
                <w:sz w:val="18"/>
              </w:rPr>
              <w:t>—</w:t>
            </w:r>
          </w:p>
        </w:tc>
      </w:tr>
      <w:tr w:rsidR="0016124D">
        <w:tc>
          <w:tcPr>
            <w:tcW w:w="3324" w:type="dxa"/>
          </w:tcPr>
          <w:p w:rsidR="0016124D" w:rsidRDefault="00A33F51">
            <w:r>
              <w:rPr>
                <w:rFonts w:ascii="Calibri" w:hAnsi="Calibri"/>
                <w:sz w:val="18"/>
              </w:rPr>
              <w:t>Número da CNH</w:t>
            </w:r>
          </w:p>
        </w:tc>
        <w:tc>
          <w:tcPr>
            <w:tcW w:w="3324" w:type="dxa"/>
          </w:tcPr>
          <w:p w:rsidR="0016124D" w:rsidRDefault="00A33F51">
            <w:r>
              <w:rPr>
                <w:rFonts w:ascii="Calibri" w:hAnsi="Calibri"/>
                <w:sz w:val="18"/>
              </w:rPr>
              <w:t>Sim</w:t>
            </w:r>
          </w:p>
        </w:tc>
        <w:tc>
          <w:tcPr>
            <w:tcW w:w="3324" w:type="dxa"/>
          </w:tcPr>
          <w:p w:rsidR="0016124D" w:rsidRDefault="00A33F51">
            <w:r>
              <w:rPr>
                <w:rFonts w:ascii="Calibri" w:hAnsi="Calibri"/>
                <w:sz w:val="18"/>
              </w:rPr>
              <w:t>Única no sistema</w:t>
            </w:r>
          </w:p>
        </w:tc>
      </w:tr>
      <w:tr w:rsidR="0016124D">
        <w:tc>
          <w:tcPr>
            <w:tcW w:w="3324" w:type="dxa"/>
          </w:tcPr>
          <w:p w:rsidR="0016124D" w:rsidRDefault="00A33F51">
            <w:r>
              <w:rPr>
                <w:rFonts w:ascii="Calibri" w:hAnsi="Calibri"/>
                <w:sz w:val="18"/>
              </w:rPr>
              <w:t>Categoria CNH</w:t>
            </w:r>
          </w:p>
        </w:tc>
        <w:tc>
          <w:tcPr>
            <w:tcW w:w="3324" w:type="dxa"/>
          </w:tcPr>
          <w:p w:rsidR="0016124D" w:rsidRDefault="00A33F51">
            <w:r>
              <w:rPr>
                <w:rFonts w:ascii="Calibri" w:hAnsi="Calibri"/>
                <w:sz w:val="18"/>
              </w:rPr>
              <w:t>Sim</w:t>
            </w:r>
          </w:p>
        </w:tc>
        <w:tc>
          <w:tcPr>
            <w:tcW w:w="3324" w:type="dxa"/>
          </w:tcPr>
          <w:p w:rsidR="0016124D" w:rsidRDefault="00A33F51">
            <w:r>
              <w:rPr>
                <w:rFonts w:ascii="Calibri" w:hAnsi="Calibri"/>
                <w:sz w:val="18"/>
              </w:rPr>
              <w:t>A–E, AB–AE etc.</w:t>
            </w:r>
          </w:p>
        </w:tc>
      </w:tr>
      <w:tr w:rsidR="0016124D" w:rsidRPr="00AB635A">
        <w:tc>
          <w:tcPr>
            <w:tcW w:w="3324" w:type="dxa"/>
          </w:tcPr>
          <w:p w:rsidR="0016124D" w:rsidRDefault="00A33F51">
            <w:r>
              <w:rPr>
                <w:rFonts w:ascii="Calibri" w:hAnsi="Calibri"/>
                <w:sz w:val="18"/>
              </w:rPr>
              <w:t>Vencimento da CNH</w:t>
            </w:r>
          </w:p>
        </w:tc>
        <w:tc>
          <w:tcPr>
            <w:tcW w:w="3324" w:type="dxa"/>
          </w:tcPr>
          <w:p w:rsidR="0016124D" w:rsidRDefault="00A33F51">
            <w:r>
              <w:rPr>
                <w:rFonts w:ascii="Calibri" w:hAnsi="Calibri"/>
                <w:sz w:val="18"/>
              </w:rPr>
              <w:t>Sim</w:t>
            </w:r>
          </w:p>
        </w:tc>
        <w:tc>
          <w:tcPr>
            <w:tcW w:w="3324" w:type="dxa"/>
          </w:tcPr>
          <w:p w:rsidR="0016124D" w:rsidRPr="00A65DDF" w:rsidRDefault="00A33F51">
            <w:pPr>
              <w:rPr>
                <w:lang w:val="pt-BR"/>
              </w:rPr>
            </w:pPr>
            <w:r w:rsidRPr="00A65DDF">
              <w:rPr>
                <w:rFonts w:ascii="Calibri" w:hAnsi="Calibri"/>
                <w:sz w:val="18"/>
                <w:lang w:val="pt-BR"/>
              </w:rPr>
              <w:t>Não deixe CNH vencida sem atualizar</w:t>
            </w:r>
          </w:p>
        </w:tc>
      </w:tr>
      <w:tr w:rsidR="0016124D">
        <w:tc>
          <w:tcPr>
            <w:tcW w:w="3324" w:type="dxa"/>
          </w:tcPr>
          <w:p w:rsidR="0016124D" w:rsidRPr="00A65DDF" w:rsidRDefault="00A33F51">
            <w:pPr>
              <w:rPr>
                <w:lang w:val="pt-BR"/>
              </w:rPr>
            </w:pPr>
            <w:r w:rsidRPr="00A65DDF">
              <w:rPr>
                <w:rFonts w:ascii="Calibri" w:hAnsi="Calibri"/>
                <w:sz w:val="18"/>
                <w:lang w:val="pt-BR"/>
              </w:rPr>
              <w:t>CEP / Logradouro / Número / Bairro / Endereço</w:t>
            </w:r>
          </w:p>
        </w:tc>
        <w:tc>
          <w:tcPr>
            <w:tcW w:w="3324" w:type="dxa"/>
          </w:tcPr>
          <w:p w:rsidR="0016124D" w:rsidRDefault="00A33F51">
            <w:r>
              <w:rPr>
                <w:rFonts w:ascii="Calibri" w:hAnsi="Calibri"/>
                <w:sz w:val="18"/>
              </w:rPr>
              <w:t>Sim</w:t>
            </w:r>
          </w:p>
        </w:tc>
        <w:tc>
          <w:tcPr>
            <w:tcW w:w="3324" w:type="dxa"/>
          </w:tcPr>
          <w:p w:rsidR="0016124D" w:rsidRDefault="00A33F51">
            <w:r>
              <w:rPr>
                <w:rFonts w:ascii="Calibri" w:hAnsi="Calibri"/>
                <w:sz w:val="18"/>
              </w:rPr>
              <w:t>Use CEP para preencher</w:t>
            </w:r>
          </w:p>
        </w:tc>
      </w:tr>
      <w:tr w:rsidR="0016124D">
        <w:tc>
          <w:tcPr>
            <w:tcW w:w="3324" w:type="dxa"/>
          </w:tcPr>
          <w:p w:rsidR="0016124D" w:rsidRDefault="00A33F51">
            <w:r>
              <w:rPr>
                <w:rFonts w:ascii="Calibri" w:hAnsi="Calibri"/>
                <w:sz w:val="18"/>
              </w:rPr>
              <w:t>Status</w:t>
            </w:r>
          </w:p>
        </w:tc>
        <w:tc>
          <w:tcPr>
            <w:tcW w:w="3324" w:type="dxa"/>
          </w:tcPr>
          <w:p w:rsidR="0016124D" w:rsidRDefault="00A33F51">
            <w:r>
              <w:rPr>
                <w:rFonts w:ascii="Calibri" w:hAnsi="Calibri"/>
                <w:sz w:val="18"/>
              </w:rPr>
              <w:t>Sim</w:t>
            </w:r>
          </w:p>
        </w:tc>
        <w:tc>
          <w:tcPr>
            <w:tcW w:w="3324" w:type="dxa"/>
          </w:tcPr>
          <w:p w:rsidR="0016124D" w:rsidRDefault="00A33F51">
            <w:r>
              <w:rPr>
                <w:rFonts w:ascii="Calibri" w:hAnsi="Calibri"/>
                <w:sz w:val="18"/>
              </w:rPr>
              <w:t>Ativo / Inativo / Férias / Licença</w:t>
            </w:r>
          </w:p>
        </w:tc>
      </w:tr>
      <w:tr w:rsidR="0016124D">
        <w:tc>
          <w:tcPr>
            <w:tcW w:w="3324" w:type="dxa"/>
          </w:tcPr>
          <w:p w:rsidR="0016124D" w:rsidRDefault="00A33F51">
            <w:r>
              <w:rPr>
                <w:rFonts w:ascii="Calibri" w:hAnsi="Calibri"/>
                <w:sz w:val="18"/>
              </w:rPr>
              <w:t>Observações</w:t>
            </w:r>
          </w:p>
        </w:tc>
        <w:tc>
          <w:tcPr>
            <w:tcW w:w="3324" w:type="dxa"/>
          </w:tcPr>
          <w:p w:rsidR="0016124D" w:rsidRDefault="00A33F51">
            <w:r>
              <w:rPr>
                <w:rFonts w:ascii="Calibri" w:hAnsi="Calibri"/>
                <w:sz w:val="18"/>
              </w:rPr>
              <w:t>Não</w:t>
            </w:r>
          </w:p>
        </w:tc>
        <w:tc>
          <w:tcPr>
            <w:tcW w:w="3324" w:type="dxa"/>
          </w:tcPr>
          <w:p w:rsidR="0016124D" w:rsidRDefault="00A33F51">
            <w:r>
              <w:rPr>
                <w:rFonts w:ascii="Calibri" w:hAnsi="Calibri"/>
                <w:sz w:val="18"/>
              </w:rPr>
              <w:t>—</w:t>
            </w:r>
          </w:p>
        </w:tc>
      </w:tr>
    </w:tbl>
    <w:p w:rsidR="0016124D" w:rsidRDefault="0016124D"/>
    <w:p w:rsidR="0016124D" w:rsidRPr="00A65DDF" w:rsidRDefault="00A33F51">
      <w:pPr>
        <w:pStyle w:val="Commarcadores"/>
        <w:rPr>
          <w:lang w:val="pt-BR"/>
        </w:rPr>
      </w:pPr>
      <w:r w:rsidRPr="00A65DDF">
        <w:rPr>
          <w:rFonts w:ascii="Calibri" w:hAnsi="Calibri"/>
          <w:lang w:val="pt-BR"/>
        </w:rPr>
        <w:lastRenderedPageBreak/>
        <w:t>Para programar viagem, o motorista precisa estar disponível (em geral Status = Ativo).</w:t>
      </w:r>
    </w:p>
    <w:p w:rsidR="0016124D" w:rsidRPr="00A65DDF" w:rsidRDefault="00A33F51">
      <w:pPr>
        <w:pStyle w:val="Ttulo1"/>
        <w:rPr>
          <w:lang w:val="pt-BR"/>
        </w:rPr>
      </w:pPr>
      <w:r w:rsidRPr="00A65DDF">
        <w:rPr>
          <w:color w:val="0D6E6E"/>
          <w:lang w:val="pt-BR"/>
        </w:rPr>
        <w:t>8. Cadastrar Veículo e Frota</w:t>
      </w:r>
    </w:p>
    <w:p w:rsidR="0016124D" w:rsidRPr="00A65DDF" w:rsidRDefault="00A33F51">
      <w:pPr>
        <w:spacing w:after="120"/>
        <w:rPr>
          <w:lang w:val="pt-BR"/>
        </w:rPr>
      </w:pPr>
      <w:r w:rsidRPr="00A65DDF">
        <w:rPr>
          <w:rFonts w:ascii="Calibri" w:hAnsi="Calibri"/>
          <w:lang w:val="pt-BR"/>
        </w:rPr>
        <w:t>Caminho: Cadastros → Veículos</w:t>
      </w:r>
    </w:p>
    <w:p w:rsidR="0016124D" w:rsidRDefault="00A33F51">
      <w:pPr>
        <w:spacing w:after="120"/>
      </w:pPr>
      <w:r w:rsidRPr="00A65DDF">
        <w:rPr>
          <w:rFonts w:ascii="Calibri" w:hAnsi="Calibri"/>
          <w:b/>
          <w:lang w:val="pt-BR"/>
        </w:rPr>
        <w:t xml:space="preserve">Há duas abas: Veículo e Frota. </w:t>
      </w:r>
      <w:r>
        <w:rPr>
          <w:rFonts w:ascii="Calibri" w:hAnsi="Calibri"/>
          <w:b/>
        </w:rPr>
        <w:t>Regra: 1 frota = 1 veículo.</w:t>
      </w:r>
    </w:p>
    <w:p w:rsidR="0016124D" w:rsidRDefault="00A33F51">
      <w:pPr>
        <w:pStyle w:val="Ttulo2"/>
      </w:pPr>
      <w:r>
        <w:rPr>
          <w:color w:val="0D6E6E"/>
        </w:rPr>
        <w:t>8.1 Aba Veículo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16124D">
        <w:tc>
          <w:tcPr>
            <w:tcW w:w="3324" w:type="dxa"/>
            <w:shd w:val="clear" w:color="auto" w:fill="0D6E6E"/>
          </w:tcPr>
          <w:p w:rsidR="0016124D" w:rsidRDefault="00A33F51">
            <w:r>
              <w:rPr>
                <w:rFonts w:ascii="Calibri" w:hAnsi="Calibri"/>
                <w:b/>
                <w:color w:val="FFFFFF"/>
                <w:sz w:val="18"/>
              </w:rPr>
              <w:t>Campo</w:t>
            </w:r>
          </w:p>
        </w:tc>
        <w:tc>
          <w:tcPr>
            <w:tcW w:w="3324" w:type="dxa"/>
            <w:shd w:val="clear" w:color="auto" w:fill="0D6E6E"/>
          </w:tcPr>
          <w:p w:rsidR="0016124D" w:rsidRDefault="00A33F51">
            <w:r>
              <w:rPr>
                <w:rFonts w:ascii="Calibri" w:hAnsi="Calibri"/>
                <w:b/>
                <w:color w:val="FFFFFF"/>
                <w:sz w:val="18"/>
              </w:rPr>
              <w:t>Obrigatório?</w:t>
            </w:r>
          </w:p>
        </w:tc>
        <w:tc>
          <w:tcPr>
            <w:tcW w:w="3324" w:type="dxa"/>
            <w:shd w:val="clear" w:color="auto" w:fill="0D6E6E"/>
          </w:tcPr>
          <w:p w:rsidR="0016124D" w:rsidRDefault="00A33F51">
            <w:r>
              <w:rPr>
                <w:rFonts w:ascii="Calibri" w:hAnsi="Calibri"/>
                <w:b/>
                <w:color w:val="FFFFFF"/>
                <w:sz w:val="18"/>
              </w:rPr>
              <w:t>Dica</w:t>
            </w:r>
          </w:p>
        </w:tc>
      </w:tr>
      <w:tr w:rsidR="0016124D">
        <w:tc>
          <w:tcPr>
            <w:tcW w:w="3324" w:type="dxa"/>
          </w:tcPr>
          <w:p w:rsidR="0016124D" w:rsidRDefault="00A33F51">
            <w:r>
              <w:rPr>
                <w:rFonts w:ascii="Calibri" w:hAnsi="Calibri"/>
                <w:sz w:val="18"/>
              </w:rPr>
              <w:t>Placa</w:t>
            </w:r>
          </w:p>
        </w:tc>
        <w:tc>
          <w:tcPr>
            <w:tcW w:w="3324" w:type="dxa"/>
          </w:tcPr>
          <w:p w:rsidR="0016124D" w:rsidRDefault="00A33F51">
            <w:r>
              <w:rPr>
                <w:rFonts w:ascii="Calibri" w:hAnsi="Calibri"/>
                <w:sz w:val="18"/>
              </w:rPr>
              <w:t>Sim</w:t>
            </w:r>
          </w:p>
        </w:tc>
        <w:tc>
          <w:tcPr>
            <w:tcW w:w="3324" w:type="dxa"/>
          </w:tcPr>
          <w:p w:rsidR="0016124D" w:rsidRDefault="00A33F51">
            <w:r>
              <w:rPr>
                <w:rFonts w:ascii="Calibri" w:hAnsi="Calibri"/>
                <w:sz w:val="18"/>
              </w:rPr>
              <w:t>Placa do veículo</w:t>
            </w:r>
          </w:p>
        </w:tc>
      </w:tr>
      <w:tr w:rsidR="0016124D" w:rsidRPr="00AB635A">
        <w:tc>
          <w:tcPr>
            <w:tcW w:w="3324" w:type="dxa"/>
          </w:tcPr>
          <w:p w:rsidR="0016124D" w:rsidRDefault="00A33F51">
            <w:r>
              <w:rPr>
                <w:rFonts w:ascii="Calibri" w:hAnsi="Calibri"/>
                <w:sz w:val="18"/>
              </w:rPr>
              <w:t>Tipo de Veículo</w:t>
            </w:r>
          </w:p>
        </w:tc>
        <w:tc>
          <w:tcPr>
            <w:tcW w:w="3324" w:type="dxa"/>
          </w:tcPr>
          <w:p w:rsidR="0016124D" w:rsidRDefault="00A33F51">
            <w:r>
              <w:rPr>
                <w:rFonts w:ascii="Calibri" w:hAnsi="Calibri"/>
                <w:sz w:val="18"/>
              </w:rPr>
              <w:t>Sim</w:t>
            </w:r>
          </w:p>
        </w:tc>
        <w:tc>
          <w:tcPr>
            <w:tcW w:w="3324" w:type="dxa"/>
          </w:tcPr>
          <w:p w:rsidR="0016124D" w:rsidRPr="00A65DDF" w:rsidRDefault="00A33F51">
            <w:pPr>
              <w:rPr>
                <w:lang w:val="pt-BR"/>
              </w:rPr>
            </w:pPr>
            <w:r w:rsidRPr="00A65DDF">
              <w:rPr>
                <w:rFonts w:ascii="Calibri" w:hAnsi="Calibri"/>
                <w:sz w:val="18"/>
                <w:lang w:val="pt-BR"/>
              </w:rPr>
              <w:t>Ambulância, Van, Micro-ônibus, Carro</w:t>
            </w:r>
          </w:p>
        </w:tc>
      </w:tr>
      <w:tr w:rsidR="0016124D" w:rsidRPr="00AB635A">
        <w:tc>
          <w:tcPr>
            <w:tcW w:w="3324" w:type="dxa"/>
          </w:tcPr>
          <w:p w:rsidR="0016124D" w:rsidRDefault="00A33F51">
            <w:r>
              <w:rPr>
                <w:rFonts w:ascii="Calibri" w:hAnsi="Calibri"/>
                <w:sz w:val="18"/>
              </w:rPr>
              <w:t>Marca / Modelo / Ano</w:t>
            </w:r>
          </w:p>
        </w:tc>
        <w:tc>
          <w:tcPr>
            <w:tcW w:w="3324" w:type="dxa"/>
          </w:tcPr>
          <w:p w:rsidR="0016124D" w:rsidRDefault="00A33F51">
            <w:r>
              <w:rPr>
                <w:rFonts w:ascii="Calibri" w:hAnsi="Calibri"/>
                <w:sz w:val="18"/>
              </w:rPr>
              <w:t>Sim</w:t>
            </w:r>
          </w:p>
        </w:tc>
        <w:tc>
          <w:tcPr>
            <w:tcW w:w="3324" w:type="dxa"/>
          </w:tcPr>
          <w:p w:rsidR="0016124D" w:rsidRPr="00A65DDF" w:rsidRDefault="00A33F51">
            <w:pPr>
              <w:rPr>
                <w:lang w:val="pt-BR"/>
              </w:rPr>
            </w:pPr>
            <w:r w:rsidRPr="00A65DDF">
              <w:rPr>
                <w:rFonts w:ascii="Calibri" w:hAnsi="Calibri"/>
                <w:sz w:val="18"/>
                <w:lang w:val="pt-BR"/>
              </w:rPr>
              <w:t>Pode usar consulta FIPE para ajudar</w:t>
            </w:r>
          </w:p>
        </w:tc>
      </w:tr>
      <w:tr w:rsidR="0016124D">
        <w:tc>
          <w:tcPr>
            <w:tcW w:w="3324" w:type="dxa"/>
          </w:tcPr>
          <w:p w:rsidR="0016124D" w:rsidRDefault="00A33F51">
            <w:r>
              <w:rPr>
                <w:rFonts w:ascii="Calibri" w:hAnsi="Calibri"/>
                <w:sz w:val="18"/>
              </w:rPr>
              <w:t>Cor</w:t>
            </w:r>
          </w:p>
        </w:tc>
        <w:tc>
          <w:tcPr>
            <w:tcW w:w="3324" w:type="dxa"/>
          </w:tcPr>
          <w:p w:rsidR="0016124D" w:rsidRDefault="00A33F51">
            <w:r>
              <w:rPr>
                <w:rFonts w:ascii="Calibri" w:hAnsi="Calibri"/>
                <w:sz w:val="18"/>
              </w:rPr>
              <w:t>No formulário</w:t>
            </w:r>
          </w:p>
        </w:tc>
        <w:tc>
          <w:tcPr>
            <w:tcW w:w="3324" w:type="dxa"/>
          </w:tcPr>
          <w:p w:rsidR="0016124D" w:rsidRDefault="00A33F51">
            <w:r>
              <w:rPr>
                <w:rFonts w:ascii="Calibri" w:hAnsi="Calibri"/>
                <w:sz w:val="18"/>
              </w:rPr>
              <w:t>Paleta de cores</w:t>
            </w:r>
          </w:p>
        </w:tc>
      </w:tr>
      <w:tr w:rsidR="0016124D">
        <w:tc>
          <w:tcPr>
            <w:tcW w:w="3324" w:type="dxa"/>
          </w:tcPr>
          <w:p w:rsidR="0016124D" w:rsidRDefault="00A33F51">
            <w:r>
              <w:rPr>
                <w:rFonts w:ascii="Calibri" w:hAnsi="Calibri"/>
                <w:sz w:val="18"/>
              </w:rPr>
              <w:t>Capacidade de Passageiros</w:t>
            </w:r>
          </w:p>
        </w:tc>
        <w:tc>
          <w:tcPr>
            <w:tcW w:w="3324" w:type="dxa"/>
          </w:tcPr>
          <w:p w:rsidR="0016124D" w:rsidRDefault="00A33F51">
            <w:r>
              <w:rPr>
                <w:rFonts w:ascii="Calibri" w:hAnsi="Calibri"/>
                <w:sz w:val="18"/>
              </w:rPr>
              <w:t>Sim</w:t>
            </w:r>
          </w:p>
        </w:tc>
        <w:tc>
          <w:tcPr>
            <w:tcW w:w="3324" w:type="dxa"/>
          </w:tcPr>
          <w:p w:rsidR="0016124D" w:rsidRDefault="00A33F51">
            <w:r>
              <w:rPr>
                <w:rFonts w:ascii="Calibri" w:hAnsi="Calibri"/>
                <w:sz w:val="18"/>
              </w:rPr>
              <w:t>Pode vir da FIPE</w:t>
            </w:r>
          </w:p>
        </w:tc>
      </w:tr>
      <w:tr w:rsidR="0016124D">
        <w:tc>
          <w:tcPr>
            <w:tcW w:w="3324" w:type="dxa"/>
          </w:tcPr>
          <w:p w:rsidR="0016124D" w:rsidRDefault="00A33F51">
            <w:r>
              <w:rPr>
                <w:rFonts w:ascii="Calibri" w:hAnsi="Calibri"/>
                <w:sz w:val="18"/>
              </w:rPr>
              <w:t>Adaptado para PCD</w:t>
            </w:r>
          </w:p>
        </w:tc>
        <w:tc>
          <w:tcPr>
            <w:tcW w:w="3324" w:type="dxa"/>
          </w:tcPr>
          <w:p w:rsidR="0016124D" w:rsidRDefault="00A33F51">
            <w:r>
              <w:rPr>
                <w:rFonts w:ascii="Calibri" w:hAnsi="Calibri"/>
                <w:sz w:val="18"/>
              </w:rPr>
              <w:t>Não</w:t>
            </w:r>
          </w:p>
        </w:tc>
        <w:tc>
          <w:tcPr>
            <w:tcW w:w="3324" w:type="dxa"/>
          </w:tcPr>
          <w:p w:rsidR="0016124D" w:rsidRDefault="00A33F51">
            <w:r>
              <w:rPr>
                <w:rFonts w:ascii="Calibri" w:hAnsi="Calibri"/>
                <w:sz w:val="18"/>
              </w:rPr>
              <w:t>Sim / Não</w:t>
            </w:r>
          </w:p>
        </w:tc>
      </w:tr>
      <w:tr w:rsidR="0016124D">
        <w:tc>
          <w:tcPr>
            <w:tcW w:w="3324" w:type="dxa"/>
          </w:tcPr>
          <w:p w:rsidR="0016124D" w:rsidRDefault="00A33F51">
            <w:r>
              <w:rPr>
                <w:rFonts w:ascii="Calibri" w:hAnsi="Calibri"/>
                <w:sz w:val="18"/>
              </w:rPr>
              <w:t>Observações</w:t>
            </w:r>
          </w:p>
        </w:tc>
        <w:tc>
          <w:tcPr>
            <w:tcW w:w="3324" w:type="dxa"/>
          </w:tcPr>
          <w:p w:rsidR="0016124D" w:rsidRDefault="00A33F51">
            <w:r>
              <w:rPr>
                <w:rFonts w:ascii="Calibri" w:hAnsi="Calibri"/>
                <w:sz w:val="18"/>
              </w:rPr>
              <w:t>Não</w:t>
            </w:r>
          </w:p>
        </w:tc>
        <w:tc>
          <w:tcPr>
            <w:tcW w:w="3324" w:type="dxa"/>
          </w:tcPr>
          <w:p w:rsidR="0016124D" w:rsidRDefault="00A33F51">
            <w:r>
              <w:rPr>
                <w:rFonts w:ascii="Calibri" w:hAnsi="Calibri"/>
                <w:sz w:val="18"/>
              </w:rPr>
              <w:t>—</w:t>
            </w:r>
          </w:p>
        </w:tc>
      </w:tr>
    </w:tbl>
    <w:p w:rsidR="0016124D" w:rsidRDefault="0016124D"/>
    <w:p w:rsidR="0016124D" w:rsidRDefault="00A33F51">
      <w:pPr>
        <w:pStyle w:val="Ttulo2"/>
      </w:pPr>
      <w:r>
        <w:rPr>
          <w:color w:val="0D6E6E"/>
        </w:rPr>
        <w:t>8.2 Aba Frota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16124D">
        <w:tc>
          <w:tcPr>
            <w:tcW w:w="3324" w:type="dxa"/>
            <w:shd w:val="clear" w:color="auto" w:fill="0D6E6E"/>
          </w:tcPr>
          <w:p w:rsidR="0016124D" w:rsidRDefault="00A33F51">
            <w:r>
              <w:rPr>
                <w:rFonts w:ascii="Calibri" w:hAnsi="Calibri"/>
                <w:b/>
                <w:color w:val="FFFFFF"/>
                <w:sz w:val="18"/>
              </w:rPr>
              <w:t>Campo</w:t>
            </w:r>
          </w:p>
        </w:tc>
        <w:tc>
          <w:tcPr>
            <w:tcW w:w="3324" w:type="dxa"/>
            <w:shd w:val="clear" w:color="auto" w:fill="0D6E6E"/>
          </w:tcPr>
          <w:p w:rsidR="0016124D" w:rsidRDefault="00A33F51">
            <w:r>
              <w:rPr>
                <w:rFonts w:ascii="Calibri" w:hAnsi="Calibri"/>
                <w:b/>
                <w:color w:val="FFFFFF"/>
                <w:sz w:val="18"/>
              </w:rPr>
              <w:t>Obrigatório?</w:t>
            </w:r>
          </w:p>
        </w:tc>
        <w:tc>
          <w:tcPr>
            <w:tcW w:w="3324" w:type="dxa"/>
            <w:shd w:val="clear" w:color="auto" w:fill="0D6E6E"/>
          </w:tcPr>
          <w:p w:rsidR="0016124D" w:rsidRDefault="00A33F51">
            <w:r>
              <w:rPr>
                <w:rFonts w:ascii="Calibri" w:hAnsi="Calibri"/>
                <w:b/>
                <w:color w:val="FFFFFF"/>
                <w:sz w:val="18"/>
              </w:rPr>
              <w:t>Exemplo</w:t>
            </w:r>
          </w:p>
        </w:tc>
      </w:tr>
      <w:tr w:rsidR="0016124D">
        <w:tc>
          <w:tcPr>
            <w:tcW w:w="3324" w:type="dxa"/>
          </w:tcPr>
          <w:p w:rsidR="0016124D" w:rsidRDefault="00A33F51">
            <w:r>
              <w:rPr>
                <w:rFonts w:ascii="Calibri" w:hAnsi="Calibri"/>
                <w:sz w:val="18"/>
              </w:rPr>
              <w:t>Número da Frota</w:t>
            </w:r>
          </w:p>
        </w:tc>
        <w:tc>
          <w:tcPr>
            <w:tcW w:w="3324" w:type="dxa"/>
          </w:tcPr>
          <w:p w:rsidR="0016124D" w:rsidRDefault="00A33F51">
            <w:r>
              <w:rPr>
                <w:rFonts w:ascii="Calibri" w:hAnsi="Calibri"/>
                <w:sz w:val="18"/>
              </w:rPr>
              <w:t>Sim</w:t>
            </w:r>
          </w:p>
        </w:tc>
        <w:tc>
          <w:tcPr>
            <w:tcW w:w="3324" w:type="dxa"/>
          </w:tcPr>
          <w:p w:rsidR="0016124D" w:rsidRDefault="00A33F51">
            <w:r>
              <w:rPr>
                <w:rFonts w:ascii="Calibri" w:hAnsi="Calibri"/>
                <w:sz w:val="18"/>
              </w:rPr>
              <w:t>F00267</w:t>
            </w:r>
          </w:p>
        </w:tc>
      </w:tr>
      <w:tr w:rsidR="0016124D">
        <w:tc>
          <w:tcPr>
            <w:tcW w:w="3324" w:type="dxa"/>
          </w:tcPr>
          <w:p w:rsidR="0016124D" w:rsidRDefault="00A33F51">
            <w:r>
              <w:rPr>
                <w:rFonts w:ascii="Calibri" w:hAnsi="Calibri"/>
                <w:sz w:val="18"/>
              </w:rPr>
              <w:t>Nome da Frota</w:t>
            </w:r>
          </w:p>
        </w:tc>
        <w:tc>
          <w:tcPr>
            <w:tcW w:w="3324" w:type="dxa"/>
          </w:tcPr>
          <w:p w:rsidR="0016124D" w:rsidRDefault="00A33F51">
            <w:r>
              <w:rPr>
                <w:rFonts w:ascii="Calibri" w:hAnsi="Calibri"/>
                <w:sz w:val="18"/>
              </w:rPr>
              <w:t>Sim</w:t>
            </w:r>
          </w:p>
        </w:tc>
        <w:tc>
          <w:tcPr>
            <w:tcW w:w="3324" w:type="dxa"/>
          </w:tcPr>
          <w:p w:rsidR="0016124D" w:rsidRDefault="00A33F51">
            <w:r>
              <w:rPr>
                <w:rFonts w:ascii="Calibri" w:hAnsi="Calibri"/>
                <w:sz w:val="18"/>
              </w:rPr>
              <w:t>NI Frota 267</w:t>
            </w:r>
          </w:p>
        </w:tc>
      </w:tr>
    </w:tbl>
    <w:p w:rsidR="0016124D" w:rsidRDefault="0016124D"/>
    <w:p w:rsidR="0016124D" w:rsidRPr="00A65DDF" w:rsidRDefault="00A33F51">
      <w:pPr>
        <w:pStyle w:val="Commarcadores"/>
        <w:rPr>
          <w:lang w:val="pt-BR"/>
        </w:rPr>
      </w:pPr>
      <w:r w:rsidRPr="00A65DDF">
        <w:rPr>
          <w:rFonts w:ascii="Calibri" w:hAnsi="Calibri"/>
          <w:lang w:val="pt-BR"/>
        </w:rPr>
        <w:t>Depois de salvar a frota, vincule ou cadastre o veículo correspondente.</w:t>
      </w:r>
    </w:p>
    <w:p w:rsidR="0016124D" w:rsidRPr="00A65DDF" w:rsidRDefault="00A33F51">
      <w:pPr>
        <w:pStyle w:val="Ttulo1"/>
        <w:rPr>
          <w:lang w:val="pt-BR"/>
        </w:rPr>
      </w:pPr>
      <w:r w:rsidRPr="00A65DDF">
        <w:rPr>
          <w:color w:val="0D6E6E"/>
          <w:lang w:val="pt-BR"/>
        </w:rPr>
        <w:t>9. Agendamento — Etapa 1 (pedido)</w:t>
      </w:r>
    </w:p>
    <w:p w:rsidR="0016124D" w:rsidRPr="00A65DDF" w:rsidRDefault="00A33F51">
      <w:pPr>
        <w:spacing w:after="120"/>
        <w:rPr>
          <w:lang w:val="pt-BR"/>
        </w:rPr>
      </w:pPr>
      <w:r w:rsidRPr="00A65DDF">
        <w:rPr>
          <w:rFonts w:ascii="Calibri" w:hAnsi="Calibri"/>
          <w:lang w:val="pt-BR"/>
        </w:rPr>
        <w:t>Caminho: Agendamentos → Novo Agendamento</w:t>
      </w:r>
    </w:p>
    <w:p w:rsidR="0016124D" w:rsidRPr="00A65DDF" w:rsidRDefault="00A33F51">
      <w:pPr>
        <w:spacing w:after="120"/>
        <w:rPr>
          <w:lang w:val="pt-BR"/>
        </w:rPr>
      </w:pPr>
      <w:r w:rsidRPr="00A65DDF">
        <w:rPr>
          <w:rFonts w:ascii="Calibri" w:hAnsi="Calibri"/>
          <w:b/>
          <w:lang w:val="pt-BR"/>
        </w:rPr>
        <w:t>Nesta etapa NÃO se escolhe veículo nem motorista. Só o pedido de transporte.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16124D">
        <w:tc>
          <w:tcPr>
            <w:tcW w:w="3324" w:type="dxa"/>
            <w:shd w:val="clear" w:color="auto" w:fill="0D6E6E"/>
          </w:tcPr>
          <w:p w:rsidR="0016124D" w:rsidRDefault="00A33F51">
            <w:r>
              <w:rPr>
                <w:rFonts w:ascii="Calibri" w:hAnsi="Calibri"/>
                <w:b/>
                <w:color w:val="FFFFFF"/>
                <w:sz w:val="18"/>
              </w:rPr>
              <w:t>Campo</w:t>
            </w:r>
          </w:p>
        </w:tc>
        <w:tc>
          <w:tcPr>
            <w:tcW w:w="3324" w:type="dxa"/>
            <w:shd w:val="clear" w:color="auto" w:fill="0D6E6E"/>
          </w:tcPr>
          <w:p w:rsidR="0016124D" w:rsidRDefault="00A33F51">
            <w:r>
              <w:rPr>
                <w:rFonts w:ascii="Calibri" w:hAnsi="Calibri"/>
                <w:b/>
                <w:color w:val="FFFFFF"/>
                <w:sz w:val="18"/>
              </w:rPr>
              <w:t>Obrigatório?</w:t>
            </w:r>
          </w:p>
        </w:tc>
        <w:tc>
          <w:tcPr>
            <w:tcW w:w="3324" w:type="dxa"/>
            <w:shd w:val="clear" w:color="auto" w:fill="0D6E6E"/>
          </w:tcPr>
          <w:p w:rsidR="0016124D" w:rsidRDefault="00A33F51">
            <w:r>
              <w:rPr>
                <w:rFonts w:ascii="Calibri" w:hAnsi="Calibri"/>
                <w:b/>
                <w:color w:val="FFFFFF"/>
                <w:sz w:val="18"/>
              </w:rPr>
              <w:t>Dica</w:t>
            </w:r>
          </w:p>
        </w:tc>
      </w:tr>
      <w:tr w:rsidR="0016124D" w:rsidRPr="00AB635A">
        <w:tc>
          <w:tcPr>
            <w:tcW w:w="3324" w:type="dxa"/>
          </w:tcPr>
          <w:p w:rsidR="0016124D" w:rsidRDefault="00A33F51">
            <w:r>
              <w:rPr>
                <w:rFonts w:ascii="Calibri" w:hAnsi="Calibri"/>
                <w:sz w:val="18"/>
              </w:rPr>
              <w:t>Paciente</w:t>
            </w:r>
          </w:p>
        </w:tc>
        <w:tc>
          <w:tcPr>
            <w:tcW w:w="3324" w:type="dxa"/>
          </w:tcPr>
          <w:p w:rsidR="0016124D" w:rsidRDefault="00A33F51">
            <w:r>
              <w:rPr>
                <w:rFonts w:ascii="Calibri" w:hAnsi="Calibri"/>
                <w:sz w:val="18"/>
              </w:rPr>
              <w:t>Sim</w:t>
            </w:r>
          </w:p>
        </w:tc>
        <w:tc>
          <w:tcPr>
            <w:tcW w:w="3324" w:type="dxa"/>
          </w:tcPr>
          <w:p w:rsidR="0016124D" w:rsidRPr="00A65DDF" w:rsidRDefault="00A33F51">
            <w:pPr>
              <w:rPr>
                <w:lang w:val="pt-BR"/>
              </w:rPr>
            </w:pPr>
            <w:r w:rsidRPr="00A65DDF">
              <w:rPr>
                <w:rFonts w:ascii="Calibri" w:hAnsi="Calibri"/>
                <w:sz w:val="18"/>
                <w:lang w:val="pt-BR"/>
              </w:rPr>
              <w:t>Filtrar por ID, nome ou CPF → Filtrar</w:t>
            </w:r>
          </w:p>
        </w:tc>
      </w:tr>
      <w:tr w:rsidR="0016124D" w:rsidRPr="00AB635A">
        <w:tc>
          <w:tcPr>
            <w:tcW w:w="3324" w:type="dxa"/>
          </w:tcPr>
          <w:p w:rsidR="0016124D" w:rsidRDefault="00A33F51">
            <w:r>
              <w:rPr>
                <w:rFonts w:ascii="Calibri" w:hAnsi="Calibri"/>
                <w:sz w:val="18"/>
              </w:rPr>
              <w:t>Especialidade</w:t>
            </w:r>
          </w:p>
        </w:tc>
        <w:tc>
          <w:tcPr>
            <w:tcW w:w="3324" w:type="dxa"/>
          </w:tcPr>
          <w:p w:rsidR="0016124D" w:rsidRDefault="00A33F51">
            <w:r>
              <w:rPr>
                <w:rFonts w:ascii="Calibri" w:hAnsi="Calibri"/>
                <w:sz w:val="18"/>
              </w:rPr>
              <w:t>Sim</w:t>
            </w:r>
          </w:p>
        </w:tc>
        <w:tc>
          <w:tcPr>
            <w:tcW w:w="3324" w:type="dxa"/>
          </w:tcPr>
          <w:p w:rsidR="0016124D" w:rsidRPr="00A65DDF" w:rsidRDefault="00A33F51">
            <w:pPr>
              <w:rPr>
                <w:lang w:val="pt-BR"/>
              </w:rPr>
            </w:pPr>
            <w:r w:rsidRPr="00A65DDF">
              <w:rPr>
                <w:rFonts w:ascii="Calibri" w:hAnsi="Calibri"/>
                <w:sz w:val="18"/>
                <w:lang w:val="pt-BR"/>
              </w:rPr>
              <w:t>Se Outro, informe o texto</w:t>
            </w:r>
          </w:p>
        </w:tc>
      </w:tr>
      <w:tr w:rsidR="0016124D">
        <w:tc>
          <w:tcPr>
            <w:tcW w:w="3324" w:type="dxa"/>
          </w:tcPr>
          <w:p w:rsidR="0016124D" w:rsidRDefault="00A33F51">
            <w:r>
              <w:rPr>
                <w:rFonts w:ascii="Calibri" w:hAnsi="Calibri"/>
                <w:sz w:val="18"/>
              </w:rPr>
              <w:t>Levará acompanhante nesta viagem</w:t>
            </w:r>
          </w:p>
        </w:tc>
        <w:tc>
          <w:tcPr>
            <w:tcW w:w="3324" w:type="dxa"/>
          </w:tcPr>
          <w:p w:rsidR="0016124D" w:rsidRPr="00A65DDF" w:rsidRDefault="00A33F51">
            <w:pPr>
              <w:rPr>
                <w:lang w:val="pt-BR"/>
              </w:rPr>
            </w:pPr>
            <w:r w:rsidRPr="00A65DDF">
              <w:rPr>
                <w:rFonts w:ascii="Calibri" w:hAnsi="Calibri"/>
                <w:sz w:val="18"/>
                <w:lang w:val="pt-BR"/>
              </w:rPr>
              <w:t>Se marcado / se condição exige</w:t>
            </w:r>
          </w:p>
        </w:tc>
        <w:tc>
          <w:tcPr>
            <w:tcW w:w="3324" w:type="dxa"/>
          </w:tcPr>
          <w:p w:rsidR="0016124D" w:rsidRDefault="00A33F51">
            <w:r>
              <w:rPr>
                <w:rFonts w:ascii="Calibri" w:hAnsi="Calibri"/>
                <w:sz w:val="18"/>
              </w:rPr>
              <w:t>Escolha o acompanhante cadastrado</w:t>
            </w:r>
          </w:p>
        </w:tc>
      </w:tr>
      <w:tr w:rsidR="0016124D">
        <w:tc>
          <w:tcPr>
            <w:tcW w:w="3324" w:type="dxa"/>
          </w:tcPr>
          <w:p w:rsidR="0016124D" w:rsidRDefault="00A33F51">
            <w:r>
              <w:rPr>
                <w:rFonts w:ascii="Calibri" w:hAnsi="Calibri"/>
                <w:sz w:val="18"/>
              </w:rPr>
              <w:t>Data</w:t>
            </w:r>
          </w:p>
        </w:tc>
        <w:tc>
          <w:tcPr>
            <w:tcW w:w="3324" w:type="dxa"/>
          </w:tcPr>
          <w:p w:rsidR="0016124D" w:rsidRDefault="00A33F51">
            <w:r>
              <w:rPr>
                <w:rFonts w:ascii="Calibri" w:hAnsi="Calibri"/>
                <w:sz w:val="18"/>
              </w:rPr>
              <w:t>Sim</w:t>
            </w:r>
          </w:p>
        </w:tc>
        <w:tc>
          <w:tcPr>
            <w:tcW w:w="3324" w:type="dxa"/>
          </w:tcPr>
          <w:p w:rsidR="0016124D" w:rsidRDefault="00A33F51">
            <w:r>
              <w:rPr>
                <w:rFonts w:ascii="Calibri" w:hAnsi="Calibri"/>
                <w:sz w:val="18"/>
              </w:rPr>
              <w:t>Data da viagem</w:t>
            </w:r>
          </w:p>
        </w:tc>
      </w:tr>
      <w:tr w:rsidR="0016124D" w:rsidRPr="00AB635A">
        <w:tc>
          <w:tcPr>
            <w:tcW w:w="3324" w:type="dxa"/>
          </w:tcPr>
          <w:p w:rsidR="0016124D" w:rsidRDefault="00A33F51">
            <w:r>
              <w:rPr>
                <w:rFonts w:ascii="Calibri" w:hAnsi="Calibri"/>
                <w:sz w:val="18"/>
              </w:rPr>
              <w:t>Hora de Saída</w:t>
            </w:r>
          </w:p>
        </w:tc>
        <w:tc>
          <w:tcPr>
            <w:tcW w:w="3324" w:type="dxa"/>
          </w:tcPr>
          <w:p w:rsidR="0016124D" w:rsidRDefault="00A33F51">
            <w:r>
              <w:rPr>
                <w:rFonts w:ascii="Calibri" w:hAnsi="Calibri"/>
                <w:sz w:val="18"/>
              </w:rPr>
              <w:t>Sim</w:t>
            </w:r>
          </w:p>
        </w:tc>
        <w:tc>
          <w:tcPr>
            <w:tcW w:w="3324" w:type="dxa"/>
          </w:tcPr>
          <w:p w:rsidR="0016124D" w:rsidRPr="00A65DDF" w:rsidRDefault="00A33F51">
            <w:pPr>
              <w:rPr>
                <w:lang w:val="pt-BR"/>
              </w:rPr>
            </w:pPr>
            <w:r w:rsidRPr="00A65DDF">
              <w:rPr>
                <w:rFonts w:ascii="Calibri" w:hAnsi="Calibri"/>
                <w:sz w:val="18"/>
                <w:lang w:val="pt-BR"/>
              </w:rPr>
              <w:t>Horário de saída do veículo</w:t>
            </w:r>
          </w:p>
        </w:tc>
      </w:tr>
      <w:tr w:rsidR="0016124D" w:rsidRPr="00AB635A">
        <w:tc>
          <w:tcPr>
            <w:tcW w:w="3324" w:type="dxa"/>
          </w:tcPr>
          <w:p w:rsidR="0016124D" w:rsidRDefault="00A33F51">
            <w:r>
              <w:rPr>
                <w:rFonts w:ascii="Calibri" w:hAnsi="Calibri"/>
                <w:sz w:val="18"/>
              </w:rPr>
              <w:t>Hora da Consulta</w:t>
            </w:r>
          </w:p>
        </w:tc>
        <w:tc>
          <w:tcPr>
            <w:tcW w:w="3324" w:type="dxa"/>
          </w:tcPr>
          <w:p w:rsidR="0016124D" w:rsidRDefault="00A33F51">
            <w:r>
              <w:rPr>
                <w:rFonts w:ascii="Calibri" w:hAnsi="Calibri"/>
                <w:sz w:val="18"/>
              </w:rPr>
              <w:t>Não</w:t>
            </w:r>
          </w:p>
        </w:tc>
        <w:tc>
          <w:tcPr>
            <w:tcW w:w="3324" w:type="dxa"/>
          </w:tcPr>
          <w:p w:rsidR="0016124D" w:rsidRPr="00A65DDF" w:rsidRDefault="00A33F51">
            <w:pPr>
              <w:rPr>
                <w:lang w:val="pt-BR"/>
              </w:rPr>
            </w:pPr>
            <w:r w:rsidRPr="00A65DDF">
              <w:rPr>
                <w:rFonts w:ascii="Calibri" w:hAnsi="Calibri"/>
                <w:sz w:val="18"/>
                <w:lang w:val="pt-BR"/>
              </w:rPr>
              <w:t>Aparece na Folha Espelho / Cartão</w:t>
            </w:r>
          </w:p>
        </w:tc>
      </w:tr>
      <w:tr w:rsidR="0016124D" w:rsidRPr="00AB635A">
        <w:tc>
          <w:tcPr>
            <w:tcW w:w="3324" w:type="dxa"/>
          </w:tcPr>
          <w:p w:rsidR="0016124D" w:rsidRDefault="00A33F51">
            <w:r>
              <w:rPr>
                <w:rFonts w:ascii="Calibri" w:hAnsi="Calibri"/>
                <w:sz w:val="18"/>
              </w:rPr>
              <w:t>Origem</w:t>
            </w:r>
          </w:p>
        </w:tc>
        <w:tc>
          <w:tcPr>
            <w:tcW w:w="3324" w:type="dxa"/>
          </w:tcPr>
          <w:p w:rsidR="0016124D" w:rsidRDefault="00A33F51">
            <w:r>
              <w:rPr>
                <w:rFonts w:ascii="Calibri" w:hAnsi="Calibri"/>
                <w:sz w:val="18"/>
              </w:rPr>
              <w:t>Sim*</w:t>
            </w:r>
          </w:p>
        </w:tc>
        <w:tc>
          <w:tcPr>
            <w:tcW w:w="3324" w:type="dxa"/>
          </w:tcPr>
          <w:p w:rsidR="0016124D" w:rsidRPr="00A65DDF" w:rsidRDefault="00A33F51">
            <w:pPr>
              <w:rPr>
                <w:lang w:val="pt-BR"/>
              </w:rPr>
            </w:pPr>
            <w:r w:rsidRPr="00A65DDF">
              <w:rPr>
                <w:rFonts w:ascii="Calibri" w:hAnsi="Calibri"/>
                <w:sz w:val="18"/>
                <w:lang w:val="pt-BR"/>
              </w:rPr>
              <w:t>Pode marcar busca em endereço diferente do cadastro</w:t>
            </w:r>
          </w:p>
        </w:tc>
      </w:tr>
      <w:tr w:rsidR="0016124D" w:rsidRPr="00AB635A">
        <w:tc>
          <w:tcPr>
            <w:tcW w:w="3324" w:type="dxa"/>
          </w:tcPr>
          <w:p w:rsidR="0016124D" w:rsidRDefault="00A33F51">
            <w:r>
              <w:rPr>
                <w:rFonts w:ascii="Calibri" w:hAnsi="Calibri"/>
                <w:sz w:val="18"/>
              </w:rPr>
              <w:t>Destino</w:t>
            </w:r>
          </w:p>
        </w:tc>
        <w:tc>
          <w:tcPr>
            <w:tcW w:w="3324" w:type="dxa"/>
          </w:tcPr>
          <w:p w:rsidR="0016124D" w:rsidRDefault="00A33F51">
            <w:r>
              <w:rPr>
                <w:rFonts w:ascii="Calibri" w:hAnsi="Calibri"/>
                <w:sz w:val="18"/>
              </w:rPr>
              <w:t>Sim</w:t>
            </w:r>
          </w:p>
        </w:tc>
        <w:tc>
          <w:tcPr>
            <w:tcW w:w="3324" w:type="dxa"/>
          </w:tcPr>
          <w:p w:rsidR="0016124D" w:rsidRPr="00A65DDF" w:rsidRDefault="00A33F51">
            <w:pPr>
              <w:rPr>
                <w:lang w:val="pt-BR"/>
              </w:rPr>
            </w:pPr>
            <w:r w:rsidRPr="00A65DDF">
              <w:rPr>
                <w:rFonts w:ascii="Calibri" w:hAnsi="Calibri"/>
                <w:sz w:val="18"/>
                <w:lang w:val="pt-BR"/>
              </w:rPr>
              <w:t>CEP / Cidade de SP / Destino Predefinido / Manual</w:t>
            </w:r>
          </w:p>
        </w:tc>
      </w:tr>
    </w:tbl>
    <w:p w:rsidR="0016124D" w:rsidRPr="00A65DDF" w:rsidRDefault="0016124D">
      <w:pPr>
        <w:rPr>
          <w:lang w:val="pt-BR"/>
        </w:rPr>
      </w:pPr>
    </w:p>
    <w:p w:rsidR="0016124D" w:rsidRDefault="00A33F51">
      <w:pPr>
        <w:spacing w:after="120"/>
      </w:pPr>
      <w:r>
        <w:rPr>
          <w:rFonts w:ascii="Calibri" w:hAnsi="Calibri"/>
          <w:b/>
        </w:rPr>
        <w:t>Destino — escolha um modo:</w:t>
      </w:r>
    </w:p>
    <w:p w:rsidR="0016124D" w:rsidRPr="00A65DDF" w:rsidRDefault="00A33F51">
      <w:pPr>
        <w:pStyle w:val="Commarcadores"/>
        <w:rPr>
          <w:lang w:val="pt-BR"/>
        </w:rPr>
      </w:pPr>
      <w:r w:rsidRPr="00A65DDF">
        <w:rPr>
          <w:rFonts w:ascii="Calibri" w:hAnsi="Calibri"/>
          <w:lang w:val="pt-BR"/>
        </w:rPr>
        <w:lastRenderedPageBreak/>
        <w:t>Buscar por CEP → CEP, cidade e endereço/local de destino</w:t>
      </w:r>
    </w:p>
    <w:p w:rsidR="0016124D" w:rsidRPr="00A65DDF" w:rsidRDefault="00A33F51">
      <w:pPr>
        <w:pStyle w:val="Commarcadores"/>
        <w:rPr>
          <w:lang w:val="pt-BR"/>
        </w:rPr>
      </w:pPr>
      <w:r w:rsidRPr="00A65DDF">
        <w:rPr>
          <w:rFonts w:ascii="Calibri" w:hAnsi="Calibri"/>
          <w:lang w:val="pt-BR"/>
        </w:rPr>
        <w:t>Cidade de SP → cidade de São Paulo + endereço na cidade</w:t>
      </w:r>
    </w:p>
    <w:p w:rsidR="0016124D" w:rsidRPr="00A65DDF" w:rsidRDefault="00A33F51">
      <w:pPr>
        <w:pStyle w:val="Commarcadores"/>
        <w:rPr>
          <w:lang w:val="pt-BR"/>
        </w:rPr>
      </w:pPr>
      <w:r w:rsidRPr="00A65DDF">
        <w:rPr>
          <w:rFonts w:ascii="Calibri" w:hAnsi="Calibri"/>
          <w:lang w:val="pt-BR"/>
        </w:rPr>
        <w:t>Destino Predefinido → cidade + local CNES ou texto livre</w:t>
      </w:r>
    </w:p>
    <w:p w:rsidR="0016124D" w:rsidRDefault="00A33F51">
      <w:pPr>
        <w:pStyle w:val="Commarcadores"/>
      </w:pPr>
      <w:r>
        <w:rPr>
          <w:rFonts w:ascii="Calibri" w:hAnsi="Calibri"/>
        </w:rPr>
        <w:t>Manual → endereço completo</w:t>
      </w:r>
    </w:p>
    <w:p w:rsidR="0016124D" w:rsidRDefault="00A33F51">
      <w:pPr>
        <w:pStyle w:val="Commarcadores"/>
      </w:pPr>
      <w:r>
        <w:rPr>
          <w:rFonts w:ascii="Calibri" w:hAnsi="Calibri"/>
        </w:rPr>
        <w:t>Botão: Cadastrar Agendamento.</w:t>
      </w:r>
    </w:p>
    <w:p w:rsidR="0016124D" w:rsidRPr="00A65DDF" w:rsidRDefault="00A33F51">
      <w:pPr>
        <w:pStyle w:val="Commarcadores"/>
        <w:rPr>
          <w:lang w:val="pt-BR"/>
        </w:rPr>
      </w:pPr>
      <w:r w:rsidRPr="00A65DDF">
        <w:rPr>
          <w:rFonts w:ascii="Calibri" w:hAnsi="Calibri"/>
          <w:lang w:val="pt-BR"/>
        </w:rPr>
        <w:t>Na listagem o item pode aparecer como “○ Sem programação” até a etapa 2.</w:t>
      </w:r>
    </w:p>
    <w:p w:rsidR="0016124D" w:rsidRPr="00A65DDF" w:rsidRDefault="00A33F51">
      <w:pPr>
        <w:pStyle w:val="Ttulo1"/>
        <w:rPr>
          <w:lang w:val="pt-BR"/>
        </w:rPr>
      </w:pPr>
      <w:r w:rsidRPr="00A65DDF">
        <w:rPr>
          <w:color w:val="0D6E6E"/>
          <w:lang w:val="pt-BR"/>
        </w:rPr>
        <w:t>10. Agendamento — Etapa 2 (programar)</w:t>
      </w:r>
    </w:p>
    <w:p w:rsidR="0016124D" w:rsidRPr="00A65DDF" w:rsidRDefault="00A33F51">
      <w:pPr>
        <w:spacing w:after="120"/>
        <w:rPr>
          <w:lang w:val="pt-BR"/>
        </w:rPr>
      </w:pPr>
      <w:r w:rsidRPr="00A65DDF">
        <w:rPr>
          <w:rFonts w:ascii="Calibri" w:hAnsi="Calibri"/>
          <w:lang w:val="pt-BR"/>
        </w:rPr>
        <w:t>Caminho: Agendamentos → na linha do pedido → Programar Transporte (ou Alterar Programação)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16124D">
        <w:tc>
          <w:tcPr>
            <w:tcW w:w="3324" w:type="dxa"/>
            <w:shd w:val="clear" w:color="auto" w:fill="0D6E6E"/>
          </w:tcPr>
          <w:p w:rsidR="0016124D" w:rsidRDefault="00A33F51">
            <w:r>
              <w:rPr>
                <w:rFonts w:ascii="Calibri" w:hAnsi="Calibri"/>
                <w:b/>
                <w:color w:val="FFFFFF"/>
                <w:sz w:val="18"/>
              </w:rPr>
              <w:t>Campo</w:t>
            </w:r>
          </w:p>
        </w:tc>
        <w:tc>
          <w:tcPr>
            <w:tcW w:w="3324" w:type="dxa"/>
            <w:shd w:val="clear" w:color="auto" w:fill="0D6E6E"/>
          </w:tcPr>
          <w:p w:rsidR="0016124D" w:rsidRDefault="00A33F51">
            <w:r>
              <w:rPr>
                <w:rFonts w:ascii="Calibri" w:hAnsi="Calibri"/>
                <w:b/>
                <w:color w:val="FFFFFF"/>
                <w:sz w:val="18"/>
              </w:rPr>
              <w:t>Obrigatório?</w:t>
            </w:r>
          </w:p>
        </w:tc>
        <w:tc>
          <w:tcPr>
            <w:tcW w:w="3324" w:type="dxa"/>
            <w:shd w:val="clear" w:color="auto" w:fill="0D6E6E"/>
          </w:tcPr>
          <w:p w:rsidR="0016124D" w:rsidRDefault="00A33F51">
            <w:r>
              <w:rPr>
                <w:rFonts w:ascii="Calibri" w:hAnsi="Calibri"/>
                <w:b/>
                <w:color w:val="FFFFFF"/>
                <w:sz w:val="18"/>
              </w:rPr>
              <w:t>Dica</w:t>
            </w:r>
          </w:p>
        </w:tc>
      </w:tr>
      <w:tr w:rsidR="0016124D">
        <w:tc>
          <w:tcPr>
            <w:tcW w:w="3324" w:type="dxa"/>
          </w:tcPr>
          <w:p w:rsidR="0016124D" w:rsidRDefault="00A33F51">
            <w:r>
              <w:rPr>
                <w:rFonts w:ascii="Calibri" w:hAnsi="Calibri"/>
                <w:sz w:val="18"/>
              </w:rPr>
              <w:t>Recurso da viagem</w:t>
            </w:r>
          </w:p>
        </w:tc>
        <w:tc>
          <w:tcPr>
            <w:tcW w:w="3324" w:type="dxa"/>
          </w:tcPr>
          <w:p w:rsidR="0016124D" w:rsidRDefault="00A33F51">
            <w:r>
              <w:rPr>
                <w:rFonts w:ascii="Calibri" w:hAnsi="Calibri"/>
                <w:sz w:val="18"/>
              </w:rPr>
              <w:t>Sim</w:t>
            </w:r>
          </w:p>
        </w:tc>
        <w:tc>
          <w:tcPr>
            <w:tcW w:w="3324" w:type="dxa"/>
          </w:tcPr>
          <w:p w:rsidR="0016124D" w:rsidRDefault="00A33F51">
            <w:r>
              <w:rPr>
                <w:rFonts w:ascii="Calibri" w:hAnsi="Calibri"/>
                <w:sz w:val="18"/>
              </w:rPr>
              <w:t>Veículo OU Frota</w:t>
            </w:r>
          </w:p>
        </w:tc>
      </w:tr>
      <w:tr w:rsidR="0016124D">
        <w:tc>
          <w:tcPr>
            <w:tcW w:w="3324" w:type="dxa"/>
          </w:tcPr>
          <w:p w:rsidR="0016124D" w:rsidRDefault="00A33F51">
            <w:r>
              <w:rPr>
                <w:rFonts w:ascii="Calibri" w:hAnsi="Calibri"/>
                <w:sz w:val="18"/>
              </w:rPr>
              <w:t>Veículo ou Frota</w:t>
            </w:r>
          </w:p>
        </w:tc>
        <w:tc>
          <w:tcPr>
            <w:tcW w:w="3324" w:type="dxa"/>
          </w:tcPr>
          <w:p w:rsidR="0016124D" w:rsidRDefault="00A33F51">
            <w:r>
              <w:rPr>
                <w:rFonts w:ascii="Calibri" w:hAnsi="Calibri"/>
                <w:sz w:val="18"/>
              </w:rPr>
              <w:t>Sim</w:t>
            </w:r>
          </w:p>
        </w:tc>
        <w:tc>
          <w:tcPr>
            <w:tcW w:w="3324" w:type="dxa"/>
          </w:tcPr>
          <w:p w:rsidR="0016124D" w:rsidRDefault="00A33F51">
            <w:r>
              <w:rPr>
                <w:rFonts w:ascii="Calibri" w:hAnsi="Calibri"/>
                <w:sz w:val="18"/>
              </w:rPr>
              <w:t>Conforme a opção escolhida</w:t>
            </w:r>
          </w:p>
        </w:tc>
      </w:tr>
      <w:tr w:rsidR="0016124D">
        <w:tc>
          <w:tcPr>
            <w:tcW w:w="3324" w:type="dxa"/>
          </w:tcPr>
          <w:p w:rsidR="0016124D" w:rsidRDefault="00A33F51">
            <w:r>
              <w:rPr>
                <w:rFonts w:ascii="Calibri" w:hAnsi="Calibri"/>
                <w:sz w:val="18"/>
              </w:rPr>
              <w:t>Motorista</w:t>
            </w:r>
          </w:p>
        </w:tc>
        <w:tc>
          <w:tcPr>
            <w:tcW w:w="3324" w:type="dxa"/>
          </w:tcPr>
          <w:p w:rsidR="0016124D" w:rsidRDefault="00A33F51">
            <w:r>
              <w:rPr>
                <w:rFonts w:ascii="Calibri" w:hAnsi="Calibri"/>
                <w:sz w:val="18"/>
              </w:rPr>
              <w:t>Sim</w:t>
            </w:r>
          </w:p>
        </w:tc>
        <w:tc>
          <w:tcPr>
            <w:tcW w:w="3324" w:type="dxa"/>
          </w:tcPr>
          <w:p w:rsidR="0016124D" w:rsidRDefault="00A33F51">
            <w:r>
              <w:rPr>
                <w:rFonts w:ascii="Calibri" w:hAnsi="Calibri"/>
                <w:sz w:val="18"/>
              </w:rPr>
              <w:t>Motorista ativo</w:t>
            </w:r>
          </w:p>
        </w:tc>
      </w:tr>
      <w:tr w:rsidR="0016124D" w:rsidRPr="00AB635A">
        <w:tc>
          <w:tcPr>
            <w:tcW w:w="3324" w:type="dxa"/>
          </w:tcPr>
          <w:p w:rsidR="0016124D" w:rsidRDefault="00A33F51">
            <w:r>
              <w:rPr>
                <w:rFonts w:ascii="Calibri" w:hAnsi="Calibri"/>
                <w:sz w:val="18"/>
              </w:rPr>
              <w:t>Observações</w:t>
            </w:r>
          </w:p>
        </w:tc>
        <w:tc>
          <w:tcPr>
            <w:tcW w:w="3324" w:type="dxa"/>
          </w:tcPr>
          <w:p w:rsidR="0016124D" w:rsidRDefault="00A33F51">
            <w:r>
              <w:rPr>
                <w:rFonts w:ascii="Calibri" w:hAnsi="Calibri"/>
                <w:sz w:val="18"/>
              </w:rPr>
              <w:t>Não</w:t>
            </w:r>
          </w:p>
        </w:tc>
        <w:tc>
          <w:tcPr>
            <w:tcW w:w="3324" w:type="dxa"/>
          </w:tcPr>
          <w:p w:rsidR="0016124D" w:rsidRPr="00A65DDF" w:rsidRDefault="00A33F51">
            <w:pPr>
              <w:rPr>
                <w:lang w:val="pt-BR"/>
              </w:rPr>
            </w:pPr>
            <w:r w:rsidRPr="00A65DDF">
              <w:rPr>
                <w:rFonts w:ascii="Calibri" w:hAnsi="Calibri"/>
                <w:sz w:val="18"/>
                <w:lang w:val="pt-BR"/>
              </w:rPr>
              <w:t>Ex.: levar cadeira de rodas</w:t>
            </w:r>
          </w:p>
        </w:tc>
      </w:tr>
    </w:tbl>
    <w:p w:rsidR="0016124D" w:rsidRPr="00A65DDF" w:rsidRDefault="0016124D">
      <w:pPr>
        <w:rPr>
          <w:lang w:val="pt-BR"/>
        </w:rPr>
      </w:pPr>
    </w:p>
    <w:p w:rsidR="0016124D" w:rsidRDefault="00A33F51">
      <w:pPr>
        <w:pStyle w:val="Commarcadores"/>
      </w:pPr>
      <w:r>
        <w:rPr>
          <w:rFonts w:ascii="Calibri" w:hAnsi="Calibri"/>
        </w:rPr>
        <w:t>Botão: Salvar Programação.</w:t>
      </w:r>
    </w:p>
    <w:p w:rsidR="0016124D" w:rsidRPr="00A65DDF" w:rsidRDefault="00A33F51">
      <w:pPr>
        <w:pStyle w:val="Commarcadores"/>
        <w:rPr>
          <w:lang w:val="pt-BR"/>
        </w:rPr>
      </w:pPr>
      <w:r w:rsidRPr="00A65DDF">
        <w:rPr>
          <w:rFonts w:ascii="Calibri" w:hAnsi="Calibri"/>
          <w:lang w:val="pt-BR"/>
        </w:rPr>
        <w:t>Depois disso o agendamento fica “● Programado”.</w:t>
      </w:r>
    </w:p>
    <w:p w:rsidR="0016124D" w:rsidRPr="00A65DDF" w:rsidRDefault="00A33F51">
      <w:pPr>
        <w:pStyle w:val="Ttulo1"/>
        <w:rPr>
          <w:lang w:val="pt-BR"/>
        </w:rPr>
      </w:pPr>
      <w:r w:rsidRPr="00A65DDF">
        <w:rPr>
          <w:color w:val="0D6E6E"/>
          <w:lang w:val="pt-BR"/>
        </w:rPr>
        <w:t>11. Status da viagem (depois de programar)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16124D">
        <w:tc>
          <w:tcPr>
            <w:tcW w:w="4986" w:type="dxa"/>
            <w:shd w:val="clear" w:color="auto" w:fill="0D6E6E"/>
          </w:tcPr>
          <w:p w:rsidR="0016124D" w:rsidRDefault="00A33F51"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w="4986" w:type="dxa"/>
            <w:shd w:val="clear" w:color="auto" w:fill="0D6E6E"/>
          </w:tcPr>
          <w:p w:rsidR="0016124D" w:rsidRDefault="00A33F51">
            <w:r>
              <w:rPr>
                <w:rFonts w:ascii="Calibri" w:hAnsi="Calibri"/>
                <w:b/>
                <w:color w:val="FFFFFF"/>
                <w:sz w:val="18"/>
              </w:rPr>
              <w:t>Significado / ação</w:t>
            </w:r>
          </w:p>
        </w:tc>
      </w:tr>
      <w:tr w:rsidR="0016124D">
        <w:tc>
          <w:tcPr>
            <w:tcW w:w="4986" w:type="dxa"/>
          </w:tcPr>
          <w:p w:rsidR="0016124D" w:rsidRDefault="00A33F51">
            <w:r>
              <w:rPr>
                <w:rFonts w:ascii="Calibri" w:hAnsi="Calibri"/>
                <w:sz w:val="18"/>
              </w:rPr>
              <w:t>Agendado</w:t>
            </w:r>
          </w:p>
        </w:tc>
        <w:tc>
          <w:tcPr>
            <w:tcW w:w="4986" w:type="dxa"/>
          </w:tcPr>
          <w:p w:rsidR="0016124D" w:rsidRDefault="00A33F51">
            <w:r>
              <w:rPr>
                <w:rFonts w:ascii="Calibri" w:hAnsi="Calibri"/>
                <w:sz w:val="18"/>
              </w:rPr>
              <w:t>Pedido criado (padrão)</w:t>
            </w:r>
          </w:p>
        </w:tc>
      </w:tr>
      <w:tr w:rsidR="0016124D" w:rsidRPr="00AB635A">
        <w:tc>
          <w:tcPr>
            <w:tcW w:w="4986" w:type="dxa"/>
          </w:tcPr>
          <w:p w:rsidR="0016124D" w:rsidRDefault="00A33F51">
            <w:r>
              <w:rPr>
                <w:rFonts w:ascii="Calibri" w:hAnsi="Calibri"/>
                <w:sz w:val="18"/>
              </w:rPr>
              <w:t>Confirmado</w:t>
            </w:r>
          </w:p>
        </w:tc>
        <w:tc>
          <w:tcPr>
            <w:tcW w:w="4986" w:type="dxa"/>
          </w:tcPr>
          <w:p w:rsidR="0016124D" w:rsidRPr="00A65DDF" w:rsidRDefault="00A33F51">
            <w:pPr>
              <w:rPr>
                <w:lang w:val="pt-BR"/>
              </w:rPr>
            </w:pPr>
            <w:r w:rsidRPr="00A65DDF">
              <w:rPr>
                <w:rFonts w:ascii="Calibri" w:hAnsi="Calibri"/>
                <w:sz w:val="18"/>
                <w:lang w:val="pt-BR"/>
              </w:rPr>
              <w:t>Confirmado com o paciente / operação</w:t>
            </w:r>
          </w:p>
        </w:tc>
      </w:tr>
      <w:tr w:rsidR="0016124D" w:rsidRPr="00AB635A">
        <w:tc>
          <w:tcPr>
            <w:tcW w:w="4986" w:type="dxa"/>
          </w:tcPr>
          <w:p w:rsidR="0016124D" w:rsidRDefault="00A33F51">
            <w:r>
              <w:rPr>
                <w:rFonts w:ascii="Calibri" w:hAnsi="Calibri"/>
                <w:sz w:val="18"/>
              </w:rPr>
              <w:t>Em Andamento</w:t>
            </w:r>
          </w:p>
        </w:tc>
        <w:tc>
          <w:tcPr>
            <w:tcW w:w="4986" w:type="dxa"/>
          </w:tcPr>
          <w:p w:rsidR="0016124D" w:rsidRPr="00A65DDF" w:rsidRDefault="00A33F51">
            <w:pPr>
              <w:rPr>
                <w:lang w:val="pt-BR"/>
              </w:rPr>
            </w:pPr>
            <w:r w:rsidRPr="00A65DDF">
              <w:rPr>
                <w:rFonts w:ascii="Calibri" w:hAnsi="Calibri"/>
                <w:sz w:val="18"/>
                <w:lang w:val="pt-BR"/>
              </w:rPr>
              <w:t>Viagem iniciada (só se já estiver programado)</w:t>
            </w:r>
          </w:p>
        </w:tc>
      </w:tr>
      <w:tr w:rsidR="0016124D">
        <w:tc>
          <w:tcPr>
            <w:tcW w:w="4986" w:type="dxa"/>
          </w:tcPr>
          <w:p w:rsidR="0016124D" w:rsidRDefault="00A33F51">
            <w:r>
              <w:rPr>
                <w:rFonts w:ascii="Calibri" w:hAnsi="Calibri"/>
                <w:sz w:val="18"/>
              </w:rPr>
              <w:t>Concluído</w:t>
            </w:r>
          </w:p>
        </w:tc>
        <w:tc>
          <w:tcPr>
            <w:tcW w:w="4986" w:type="dxa"/>
          </w:tcPr>
          <w:p w:rsidR="0016124D" w:rsidRDefault="00A33F51">
            <w:r>
              <w:rPr>
                <w:rFonts w:ascii="Calibri" w:hAnsi="Calibri"/>
                <w:sz w:val="18"/>
              </w:rPr>
              <w:t>Viagem finalizada (status travado)</w:t>
            </w:r>
          </w:p>
        </w:tc>
      </w:tr>
      <w:tr w:rsidR="0016124D" w:rsidRPr="00AB635A">
        <w:tc>
          <w:tcPr>
            <w:tcW w:w="4986" w:type="dxa"/>
          </w:tcPr>
          <w:p w:rsidR="0016124D" w:rsidRDefault="00A33F51">
            <w:r>
              <w:rPr>
                <w:rFonts w:ascii="Calibri" w:hAnsi="Calibri"/>
                <w:sz w:val="18"/>
              </w:rPr>
              <w:t>Cancelado</w:t>
            </w:r>
          </w:p>
        </w:tc>
        <w:tc>
          <w:tcPr>
            <w:tcW w:w="4986" w:type="dxa"/>
          </w:tcPr>
          <w:p w:rsidR="0016124D" w:rsidRPr="00A65DDF" w:rsidRDefault="00A33F51">
            <w:pPr>
              <w:rPr>
                <w:lang w:val="pt-BR"/>
              </w:rPr>
            </w:pPr>
            <w:r w:rsidRPr="00A65DDF">
              <w:rPr>
                <w:rFonts w:ascii="Calibri" w:hAnsi="Calibri"/>
                <w:sz w:val="18"/>
                <w:lang w:val="pt-BR"/>
              </w:rPr>
              <w:t>Cancelado — use Reativar para voltar a Agendado, se necessário</w:t>
            </w:r>
          </w:p>
        </w:tc>
      </w:tr>
    </w:tbl>
    <w:p w:rsidR="0016124D" w:rsidRPr="00A65DDF" w:rsidRDefault="0016124D">
      <w:pPr>
        <w:rPr>
          <w:lang w:val="pt-BR"/>
        </w:rPr>
      </w:pPr>
    </w:p>
    <w:p w:rsidR="0016124D" w:rsidRPr="00A65DDF" w:rsidRDefault="00A33F51">
      <w:pPr>
        <w:pStyle w:val="Commarcadores"/>
        <w:rPr>
          <w:lang w:val="pt-BR"/>
        </w:rPr>
      </w:pPr>
      <w:r w:rsidRPr="00A65DDF">
        <w:rPr>
          <w:rFonts w:ascii="Calibri" w:hAnsi="Calibri"/>
          <w:lang w:val="pt-BR"/>
        </w:rPr>
        <w:t>A listagem padrão esconde cancelados; filtre Status = Cancelado para vê-los.</w:t>
      </w:r>
    </w:p>
    <w:p w:rsidR="0016124D" w:rsidRPr="00A65DDF" w:rsidRDefault="00A33F51">
      <w:pPr>
        <w:pStyle w:val="Commarcadores"/>
        <w:rPr>
          <w:lang w:val="pt-BR"/>
        </w:rPr>
      </w:pPr>
      <w:r w:rsidRPr="00A65DDF">
        <w:rPr>
          <w:rFonts w:ascii="Calibri" w:hAnsi="Calibri"/>
          <w:lang w:val="pt-BR"/>
        </w:rPr>
        <w:t>Impressões úteis: Folha Espelho e Cartão do Motorista (indisponíveis se cancelado).</w:t>
      </w:r>
    </w:p>
    <w:p w:rsidR="0016124D" w:rsidRPr="00A65DDF" w:rsidRDefault="00A33F51">
      <w:pPr>
        <w:pStyle w:val="Ttulo1"/>
        <w:rPr>
          <w:lang w:val="pt-BR"/>
        </w:rPr>
      </w:pPr>
      <w:r w:rsidRPr="00A65DDF">
        <w:rPr>
          <w:color w:val="0D6E6E"/>
          <w:lang w:val="pt-BR"/>
        </w:rPr>
        <w:t>12. Exemplo rápido do dia a dia</w:t>
      </w:r>
    </w:p>
    <w:p w:rsidR="0016124D" w:rsidRPr="00A65DDF" w:rsidRDefault="00A33F51">
      <w:pPr>
        <w:spacing w:after="120"/>
        <w:rPr>
          <w:lang w:val="pt-BR"/>
        </w:rPr>
      </w:pPr>
      <w:r w:rsidRPr="00A65DDF">
        <w:rPr>
          <w:rFonts w:ascii="Calibri" w:hAnsi="Calibri"/>
          <w:lang w:val="pt-BR"/>
        </w:rPr>
        <w:t>Situação: paciente precisa ir a consulta em Campinas amanhã.</w:t>
      </w:r>
    </w:p>
    <w:p w:rsidR="0016124D" w:rsidRPr="00A65DDF" w:rsidRDefault="00A33F51">
      <w:pPr>
        <w:pStyle w:val="Commarcadores"/>
        <w:rPr>
          <w:lang w:val="pt-BR"/>
        </w:rPr>
      </w:pPr>
      <w:r w:rsidRPr="00A65DDF">
        <w:rPr>
          <w:rFonts w:ascii="Calibri" w:hAnsi="Calibri"/>
          <w:lang w:val="pt-BR"/>
        </w:rPr>
        <w:t>1) Confirme se o paciente existe em Cadastros → Pacientes (senão, cadastre).</w:t>
      </w:r>
    </w:p>
    <w:p w:rsidR="0016124D" w:rsidRPr="00A65DDF" w:rsidRDefault="00A33F51">
      <w:pPr>
        <w:pStyle w:val="Commarcadores"/>
        <w:rPr>
          <w:lang w:val="pt-BR"/>
        </w:rPr>
      </w:pPr>
      <w:r w:rsidRPr="00A65DDF">
        <w:rPr>
          <w:rFonts w:ascii="Calibri" w:hAnsi="Calibri"/>
          <w:lang w:val="pt-BR"/>
        </w:rPr>
        <w:t>2) Se precisa de acompanhante, cadastre/selecione em Acompanhantes.</w:t>
      </w:r>
    </w:p>
    <w:p w:rsidR="0016124D" w:rsidRPr="00A65DDF" w:rsidRDefault="00A33F51">
      <w:pPr>
        <w:pStyle w:val="Commarcadores"/>
        <w:rPr>
          <w:lang w:val="pt-BR"/>
        </w:rPr>
      </w:pPr>
      <w:r w:rsidRPr="00A65DDF">
        <w:rPr>
          <w:rFonts w:ascii="Calibri" w:hAnsi="Calibri"/>
          <w:lang w:val="pt-BR"/>
        </w:rPr>
        <w:t>3) Agendamentos → Novo Agendamento → preencha paciente, especialidade, data, hora, origem e destino → Cadastrar.</w:t>
      </w:r>
    </w:p>
    <w:p w:rsidR="0016124D" w:rsidRPr="00A65DDF" w:rsidRDefault="00A33F51">
      <w:pPr>
        <w:pStyle w:val="Commarcadores"/>
        <w:rPr>
          <w:lang w:val="pt-BR"/>
        </w:rPr>
      </w:pPr>
      <w:r w:rsidRPr="00A65DDF">
        <w:rPr>
          <w:rFonts w:ascii="Calibri" w:hAnsi="Calibri"/>
          <w:lang w:val="pt-BR"/>
        </w:rPr>
        <w:t>4) Na lista, Programar Transporte → escolha frota/veículo + motorista → Salvar.</w:t>
      </w:r>
    </w:p>
    <w:p w:rsidR="0016124D" w:rsidRPr="00A65DDF" w:rsidRDefault="00A33F51">
      <w:pPr>
        <w:pStyle w:val="Commarcadores"/>
        <w:rPr>
          <w:lang w:val="pt-BR"/>
        </w:rPr>
      </w:pPr>
      <w:r w:rsidRPr="00A65DDF">
        <w:rPr>
          <w:rFonts w:ascii="Calibri" w:hAnsi="Calibri"/>
          <w:lang w:val="pt-BR"/>
        </w:rPr>
        <w:lastRenderedPageBreak/>
        <w:t>5) No dia: Confirmar → Iniciar → Concluir; imprima Folha Espelho/Cartão se a operação pedir.</w:t>
      </w:r>
    </w:p>
    <w:p w:rsidR="0016124D" w:rsidRDefault="00A33F51">
      <w:pPr>
        <w:pStyle w:val="Ttulo1"/>
      </w:pPr>
      <w:r>
        <w:rPr>
          <w:color w:val="0D6E6E"/>
        </w:rPr>
        <w:t>13. Problemas comuns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16124D">
        <w:tc>
          <w:tcPr>
            <w:tcW w:w="4986" w:type="dxa"/>
            <w:shd w:val="clear" w:color="auto" w:fill="0D6E6E"/>
          </w:tcPr>
          <w:p w:rsidR="0016124D" w:rsidRDefault="00A33F51">
            <w:r>
              <w:rPr>
                <w:rFonts w:ascii="Calibri" w:hAnsi="Calibri"/>
                <w:b/>
                <w:color w:val="FFFFFF"/>
                <w:sz w:val="18"/>
              </w:rPr>
              <w:t>Problema</w:t>
            </w:r>
          </w:p>
        </w:tc>
        <w:tc>
          <w:tcPr>
            <w:tcW w:w="4986" w:type="dxa"/>
            <w:shd w:val="clear" w:color="auto" w:fill="0D6E6E"/>
          </w:tcPr>
          <w:p w:rsidR="0016124D" w:rsidRDefault="00A33F51">
            <w:r>
              <w:rPr>
                <w:rFonts w:ascii="Calibri" w:hAnsi="Calibri"/>
                <w:b/>
                <w:color w:val="FFFFFF"/>
                <w:sz w:val="18"/>
              </w:rPr>
              <w:t>O que fazer</w:t>
            </w:r>
          </w:p>
        </w:tc>
      </w:tr>
      <w:tr w:rsidR="0016124D" w:rsidRPr="00AB635A">
        <w:tc>
          <w:tcPr>
            <w:tcW w:w="4986" w:type="dxa"/>
          </w:tcPr>
          <w:p w:rsidR="0016124D" w:rsidRDefault="00A33F51">
            <w:r>
              <w:rPr>
                <w:rFonts w:ascii="Calibri" w:hAnsi="Calibri"/>
                <w:sz w:val="18"/>
              </w:rPr>
              <w:t>Não consigo salvar paciente</w:t>
            </w:r>
          </w:p>
        </w:tc>
        <w:tc>
          <w:tcPr>
            <w:tcW w:w="4986" w:type="dxa"/>
          </w:tcPr>
          <w:p w:rsidR="0016124D" w:rsidRPr="00A65DDF" w:rsidRDefault="00A33F51">
            <w:pPr>
              <w:rPr>
                <w:lang w:val="pt-BR"/>
              </w:rPr>
            </w:pPr>
            <w:r w:rsidRPr="00A65DDF">
              <w:rPr>
                <w:rFonts w:ascii="Calibri" w:hAnsi="Calibri"/>
                <w:sz w:val="18"/>
                <w:lang w:val="pt-BR"/>
              </w:rPr>
              <w:t>Confira CPF válido, telefone e endereço completo</w:t>
            </w:r>
          </w:p>
        </w:tc>
      </w:tr>
      <w:tr w:rsidR="0016124D" w:rsidRPr="00AB635A">
        <w:tc>
          <w:tcPr>
            <w:tcW w:w="4986" w:type="dxa"/>
          </w:tcPr>
          <w:p w:rsidR="0016124D" w:rsidRDefault="00A33F51">
            <w:r>
              <w:rPr>
                <w:rFonts w:ascii="Calibri" w:hAnsi="Calibri"/>
                <w:sz w:val="18"/>
              </w:rPr>
              <w:t>Sistema pede acompanhante</w:t>
            </w:r>
          </w:p>
        </w:tc>
        <w:tc>
          <w:tcPr>
            <w:tcW w:w="4986" w:type="dxa"/>
          </w:tcPr>
          <w:p w:rsidR="0016124D" w:rsidRPr="00A65DDF" w:rsidRDefault="00A33F51">
            <w:pPr>
              <w:rPr>
                <w:lang w:val="pt-BR"/>
              </w:rPr>
            </w:pPr>
            <w:r w:rsidRPr="00A65DDF">
              <w:rPr>
                <w:rFonts w:ascii="Calibri" w:hAnsi="Calibri"/>
                <w:sz w:val="18"/>
                <w:lang w:val="pt-BR"/>
              </w:rPr>
              <w:t>Cadastre o acompanhante no paciente antes de agendar</w:t>
            </w:r>
          </w:p>
        </w:tc>
      </w:tr>
      <w:tr w:rsidR="0016124D" w:rsidRPr="00AB635A">
        <w:tc>
          <w:tcPr>
            <w:tcW w:w="4986" w:type="dxa"/>
          </w:tcPr>
          <w:p w:rsidR="0016124D" w:rsidRPr="00A65DDF" w:rsidRDefault="00A33F51">
            <w:pPr>
              <w:rPr>
                <w:lang w:val="pt-BR"/>
              </w:rPr>
            </w:pPr>
            <w:r w:rsidRPr="00A65DDF">
              <w:rPr>
                <w:rFonts w:ascii="Calibri" w:hAnsi="Calibri"/>
                <w:sz w:val="18"/>
                <w:lang w:val="pt-BR"/>
              </w:rPr>
              <w:t>Não acho o botão de veículo no Novo Agendamento</w:t>
            </w:r>
          </w:p>
        </w:tc>
        <w:tc>
          <w:tcPr>
            <w:tcW w:w="4986" w:type="dxa"/>
          </w:tcPr>
          <w:p w:rsidR="0016124D" w:rsidRPr="00A65DDF" w:rsidRDefault="00A33F51">
            <w:pPr>
              <w:rPr>
                <w:lang w:val="pt-BR"/>
              </w:rPr>
            </w:pPr>
            <w:r w:rsidRPr="00A65DDF">
              <w:rPr>
                <w:rFonts w:ascii="Calibri" w:hAnsi="Calibri"/>
                <w:sz w:val="18"/>
                <w:lang w:val="pt-BR"/>
              </w:rPr>
              <w:t>É normal: veículo/motorista só na etapa Programar</w:t>
            </w:r>
          </w:p>
        </w:tc>
      </w:tr>
      <w:tr w:rsidR="0016124D" w:rsidRPr="00AB635A">
        <w:tc>
          <w:tcPr>
            <w:tcW w:w="4986" w:type="dxa"/>
          </w:tcPr>
          <w:p w:rsidR="0016124D" w:rsidRPr="00A65DDF" w:rsidRDefault="00A33F51">
            <w:pPr>
              <w:rPr>
                <w:lang w:val="pt-BR"/>
              </w:rPr>
            </w:pPr>
            <w:r w:rsidRPr="00A65DDF">
              <w:rPr>
                <w:rFonts w:ascii="Calibri" w:hAnsi="Calibri"/>
                <w:sz w:val="18"/>
                <w:lang w:val="pt-BR"/>
              </w:rPr>
              <w:t>Não consigo colocar Em Andamento</w:t>
            </w:r>
          </w:p>
        </w:tc>
        <w:tc>
          <w:tcPr>
            <w:tcW w:w="4986" w:type="dxa"/>
          </w:tcPr>
          <w:p w:rsidR="0016124D" w:rsidRPr="00A65DDF" w:rsidRDefault="00A33F51">
            <w:pPr>
              <w:rPr>
                <w:lang w:val="pt-BR"/>
              </w:rPr>
            </w:pPr>
            <w:r w:rsidRPr="00A65DDF">
              <w:rPr>
                <w:rFonts w:ascii="Calibri" w:hAnsi="Calibri"/>
                <w:sz w:val="18"/>
                <w:lang w:val="pt-BR"/>
              </w:rPr>
              <w:t>Programe veículo/frota + motorista primeiro</w:t>
            </w:r>
          </w:p>
        </w:tc>
      </w:tr>
      <w:tr w:rsidR="0016124D" w:rsidRPr="00AB635A">
        <w:tc>
          <w:tcPr>
            <w:tcW w:w="4986" w:type="dxa"/>
          </w:tcPr>
          <w:p w:rsidR="0016124D" w:rsidRDefault="00A33F51">
            <w:r>
              <w:rPr>
                <w:rFonts w:ascii="Calibri" w:hAnsi="Calibri"/>
                <w:sz w:val="18"/>
              </w:rPr>
              <w:t>Não vejo agendamento cancelado</w:t>
            </w:r>
          </w:p>
        </w:tc>
        <w:tc>
          <w:tcPr>
            <w:tcW w:w="4986" w:type="dxa"/>
          </w:tcPr>
          <w:p w:rsidR="0016124D" w:rsidRPr="00A65DDF" w:rsidRDefault="00A33F51">
            <w:pPr>
              <w:rPr>
                <w:lang w:val="pt-BR"/>
              </w:rPr>
            </w:pPr>
            <w:r w:rsidRPr="00A65DDF">
              <w:rPr>
                <w:rFonts w:ascii="Calibri" w:hAnsi="Calibri"/>
                <w:sz w:val="18"/>
                <w:lang w:val="pt-BR"/>
              </w:rPr>
              <w:t>Filtre Status = Cancelado na listagem</w:t>
            </w:r>
          </w:p>
        </w:tc>
      </w:tr>
      <w:tr w:rsidR="0016124D" w:rsidRPr="00AB635A">
        <w:tc>
          <w:tcPr>
            <w:tcW w:w="4986" w:type="dxa"/>
          </w:tcPr>
          <w:p w:rsidR="0016124D" w:rsidRDefault="00A33F51">
            <w:r>
              <w:rPr>
                <w:rFonts w:ascii="Calibri" w:hAnsi="Calibri"/>
                <w:sz w:val="18"/>
              </w:rPr>
              <w:t>Esqueci a senha</w:t>
            </w:r>
          </w:p>
        </w:tc>
        <w:tc>
          <w:tcPr>
            <w:tcW w:w="4986" w:type="dxa"/>
          </w:tcPr>
          <w:p w:rsidR="0016124D" w:rsidRPr="00A65DDF" w:rsidRDefault="00A33F51">
            <w:pPr>
              <w:rPr>
                <w:lang w:val="pt-BR"/>
              </w:rPr>
            </w:pPr>
            <w:r w:rsidRPr="00A65DDF">
              <w:rPr>
                <w:rFonts w:ascii="Calibri" w:hAnsi="Calibri"/>
                <w:sz w:val="18"/>
                <w:lang w:val="pt-BR"/>
              </w:rPr>
              <w:t>Peça ao administrador (menu Usuários)</w:t>
            </w:r>
          </w:p>
        </w:tc>
      </w:tr>
    </w:tbl>
    <w:p w:rsidR="0016124D" w:rsidRPr="00A65DDF" w:rsidRDefault="0016124D">
      <w:pPr>
        <w:rPr>
          <w:lang w:val="pt-BR"/>
        </w:rPr>
      </w:pPr>
    </w:p>
    <w:p w:rsidR="0016124D" w:rsidRPr="00A65DDF" w:rsidRDefault="00A33F51">
      <w:pPr>
        <w:pStyle w:val="Ttulo1"/>
        <w:rPr>
          <w:lang w:val="pt-BR"/>
        </w:rPr>
      </w:pPr>
      <w:r w:rsidRPr="00A65DDF">
        <w:rPr>
          <w:color w:val="0D6E6E"/>
          <w:lang w:val="pt-BR"/>
        </w:rPr>
        <w:t>14. Checklist do Atendente</w:t>
      </w:r>
    </w:p>
    <w:p w:rsidR="0016124D" w:rsidRPr="00A65DDF" w:rsidRDefault="00A33F51">
      <w:pPr>
        <w:rPr>
          <w:lang w:val="pt-BR"/>
        </w:rPr>
      </w:pPr>
      <w:r w:rsidRPr="00A65DDF">
        <w:rPr>
          <w:lang w:val="pt-BR"/>
        </w:rPr>
        <w:t>☐ Entrei com meu usuário de Atendente</w:t>
      </w:r>
    </w:p>
    <w:p w:rsidR="0016124D" w:rsidRPr="00A65DDF" w:rsidRDefault="00A33F51">
      <w:pPr>
        <w:rPr>
          <w:lang w:val="pt-BR"/>
        </w:rPr>
      </w:pPr>
      <w:r w:rsidRPr="00A65DDF">
        <w:rPr>
          <w:lang w:val="pt-BR"/>
        </w:rPr>
        <w:t>☐ Paciente cadastrado (CPF, telefone, embarque)</w:t>
      </w:r>
    </w:p>
    <w:p w:rsidR="0016124D" w:rsidRPr="00A65DDF" w:rsidRDefault="00A33F51">
      <w:pPr>
        <w:rPr>
          <w:lang w:val="pt-BR"/>
        </w:rPr>
      </w:pPr>
      <w:r w:rsidRPr="00A65DDF">
        <w:rPr>
          <w:lang w:val="pt-BR"/>
        </w:rPr>
        <w:t>☐ Acompanhante cadastrado quando necessário</w:t>
      </w:r>
    </w:p>
    <w:p w:rsidR="0016124D" w:rsidRPr="00A65DDF" w:rsidRDefault="00A33F51">
      <w:pPr>
        <w:rPr>
          <w:lang w:val="pt-BR"/>
        </w:rPr>
      </w:pPr>
      <w:r w:rsidRPr="00A65DDF">
        <w:rPr>
          <w:lang w:val="pt-BR"/>
        </w:rPr>
        <w:t>☐ Motorista e veículo/frota disponíveis (ou já existiam)</w:t>
      </w:r>
    </w:p>
    <w:p w:rsidR="0016124D" w:rsidRPr="00A65DDF" w:rsidRDefault="00A33F51">
      <w:pPr>
        <w:rPr>
          <w:lang w:val="pt-BR"/>
        </w:rPr>
      </w:pPr>
      <w:r w:rsidRPr="00A65DDF">
        <w:rPr>
          <w:lang w:val="pt-BR"/>
        </w:rPr>
        <w:t>☐ Etapa 1: Novo Agendamento salvo</w:t>
      </w:r>
    </w:p>
    <w:p w:rsidR="0016124D" w:rsidRPr="00A65DDF" w:rsidRDefault="00A33F51">
      <w:pPr>
        <w:rPr>
          <w:lang w:val="pt-BR"/>
        </w:rPr>
      </w:pPr>
      <w:r w:rsidRPr="00A65DDF">
        <w:rPr>
          <w:lang w:val="pt-BR"/>
        </w:rPr>
        <w:t>☐ Etapa 2: Programar Transporte salvo</w:t>
      </w:r>
    </w:p>
    <w:p w:rsidR="0016124D" w:rsidRPr="00A65DDF" w:rsidRDefault="00A33F51">
      <w:pPr>
        <w:rPr>
          <w:lang w:val="pt-BR"/>
        </w:rPr>
      </w:pPr>
      <w:r w:rsidRPr="00A65DDF">
        <w:rPr>
          <w:lang w:val="pt-BR"/>
        </w:rPr>
        <w:t>☐ Status atualizado e impressões feitas se preciso</w:t>
      </w:r>
    </w:p>
    <w:p w:rsidR="0016124D" w:rsidRPr="00A65DDF" w:rsidRDefault="00A33F51">
      <w:pPr>
        <w:spacing w:before="320"/>
        <w:rPr>
          <w:lang w:val="pt-BR"/>
        </w:rPr>
      </w:pPr>
      <w:r w:rsidRPr="00A65DDF">
        <w:rPr>
          <w:rFonts w:ascii="Calibri" w:hAnsi="Calibri"/>
          <w:color w:val="666666"/>
          <w:sz w:val="18"/>
          <w:lang w:val="pt-BR"/>
        </w:rPr>
        <w:t>Documento interno STP — Cosmópolis. Destinado aos Atendentes listados neste tutorial. Em caso de dúvida de permissão ou senha, contate o administrador do sistema.</w:t>
      </w:r>
    </w:p>
    <w:sectPr w:rsidR="0016124D" w:rsidRPr="00A65DDF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520A0" w:rsidRDefault="00B520A0" w:rsidP="00A65DDF">
      <w:pPr>
        <w:spacing w:after="0" w:line="240" w:lineRule="auto"/>
      </w:pPr>
      <w:r>
        <w:separator/>
      </w:r>
    </w:p>
  </w:endnote>
  <w:endnote w:type="continuationSeparator" w:id="0">
    <w:p w:rsidR="00B520A0" w:rsidRDefault="00B520A0" w:rsidP="00A65D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97870474"/>
      <w:docPartObj>
        <w:docPartGallery w:val="Page Numbers (Bottom of Page)"/>
        <w:docPartUnique/>
      </w:docPartObj>
    </w:sdtPr>
    <w:sdtEndPr/>
    <w:sdtContent>
      <w:p w:rsidR="00A65DDF" w:rsidRDefault="00A65DDF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</w:p>
    </w:sdtContent>
  </w:sdt>
  <w:p w:rsidR="00A65DDF" w:rsidRDefault="00A65DD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520A0" w:rsidRDefault="00B520A0" w:rsidP="00A65DDF">
      <w:pPr>
        <w:spacing w:after="0" w:line="240" w:lineRule="auto"/>
      </w:pPr>
      <w:r>
        <w:separator/>
      </w:r>
    </w:p>
  </w:footnote>
  <w:footnote w:type="continuationSeparator" w:id="0">
    <w:p w:rsidR="00B520A0" w:rsidRDefault="00B520A0" w:rsidP="00A65D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65DDF" w:rsidRDefault="00A65DDF">
    <w:pPr>
      <w:pStyle w:val="Cabealho"/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1" hidden="0" allowOverlap="1" wp14:anchorId="08E49158" wp14:editId="43A8983D">
              <wp:simplePos x="0" y="0"/>
              <wp:positionH relativeFrom="column">
                <wp:posOffset>1690601</wp:posOffset>
              </wp:positionH>
              <wp:positionV relativeFrom="paragraph">
                <wp:posOffset>-207818</wp:posOffset>
              </wp:positionV>
              <wp:extent cx="4597400" cy="1056904"/>
              <wp:effectExtent l="0" t="0" r="0" b="0"/>
              <wp:wrapNone/>
              <wp:docPr id="1" name="Retâ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97400" cy="1056904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A65DDF" w:rsidRPr="00A65DDF" w:rsidRDefault="00A65DDF" w:rsidP="002C1F54">
                          <w:pPr>
                            <w:spacing w:after="0"/>
                            <w:jc w:val="center"/>
                            <w:textDirection w:val="btLr"/>
                            <w:rPr>
                              <w:lang w:val="pt-BR"/>
                            </w:rPr>
                          </w:pPr>
                          <w:r w:rsidRPr="00A65DDF"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8"/>
                              <w:lang w:val="pt-BR"/>
                            </w:rPr>
                            <w:t>Prefeitura Municipal de Cosmópolis</w:t>
                          </w:r>
                        </w:p>
                        <w:p w:rsidR="00A65DDF" w:rsidRPr="00A65DDF" w:rsidRDefault="00A65DDF" w:rsidP="002C1F54">
                          <w:pPr>
                            <w:spacing w:after="0"/>
                            <w:jc w:val="center"/>
                            <w:textDirection w:val="btLr"/>
                            <w:rPr>
                              <w:lang w:val="pt-BR"/>
                            </w:rPr>
                          </w:pPr>
                          <w:r w:rsidRPr="00A65DDF">
                            <w:rPr>
                              <w:rFonts w:ascii="Arial" w:eastAsia="Arial" w:hAnsi="Arial" w:cs="Arial"/>
                              <w:color w:val="000000"/>
                              <w:lang w:val="pt-BR"/>
                            </w:rPr>
                            <w:t>Secretaria de Saúde Comunitária</w:t>
                          </w:r>
                        </w:p>
                        <w:p w:rsidR="00A65DDF" w:rsidRDefault="00A65DDF" w:rsidP="002C1F54">
                          <w:pPr>
                            <w:spacing w:after="0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color w:val="000000"/>
                              <w:lang w:val="pt-BR"/>
                            </w:rPr>
                          </w:pPr>
                          <w:r w:rsidRPr="00A65DDF">
                            <w:rPr>
                              <w:rFonts w:ascii="Arial" w:eastAsia="Arial" w:hAnsi="Arial" w:cs="Arial"/>
                              <w:color w:val="000000"/>
                              <w:lang w:val="pt-BR"/>
                            </w:rPr>
                            <w:t>Rua Antônio Carlos Nogueira, nº 1.174 – Jardim Bela Vista Cosmópolis/SP - Telefone: (019) 3872 3149</w:t>
                          </w:r>
                        </w:p>
                        <w:p w:rsidR="00A65DDF" w:rsidRPr="00A65DDF" w:rsidRDefault="00A65DDF" w:rsidP="002C1F54">
                          <w:pPr>
                            <w:spacing w:after="0"/>
                            <w:jc w:val="center"/>
                            <w:textDirection w:val="btLr"/>
                            <w:rPr>
                              <w:lang w:val="pt-BR"/>
                            </w:rPr>
                          </w:pPr>
                          <w:r w:rsidRPr="00A65DDF">
                            <w:rPr>
                              <w:rFonts w:ascii="Arial" w:eastAsia="Arial" w:hAnsi="Arial" w:cs="Arial"/>
                              <w:color w:val="000000"/>
                              <w:lang w:val="pt-BR"/>
                            </w:rPr>
                            <w:t>e-mail: saude@cosmopolis.sp.gov.br</w:t>
                          </w:r>
                        </w:p>
                        <w:p w:rsidR="00A65DDF" w:rsidRPr="00A65DDF" w:rsidRDefault="00A65DDF" w:rsidP="00A65DDF">
                          <w:pPr>
                            <w:textDirection w:val="btLr"/>
                            <w:rPr>
                              <w:lang w:val="pt-BR"/>
                            </w:rPr>
                          </w:pPr>
                        </w:p>
                        <w:p w:rsidR="00A65DDF" w:rsidRPr="00A65DDF" w:rsidRDefault="00A65DDF" w:rsidP="00A65DDF">
                          <w:pPr>
                            <w:textDirection w:val="btLr"/>
                            <w:rPr>
                              <w:lang w:val="pt-BR"/>
                            </w:rPr>
                          </w:pPr>
                        </w:p>
                      </w:txbxContent>
                    </wps:txbx>
                    <wps:bodyPr spcFirstLastPara="1" wrap="square" lIns="88900" tIns="38100" rIns="88900" bIns="3810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8E49158" id="Retângulo 1" o:spid="_x0000_s1026" style="position:absolute;margin-left:133.1pt;margin-top:-16.35pt;width:362pt;height:83.2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" stroked="f">
              <v:textbox inset="7pt,3pt,7pt,3pt">
                <w:txbxContent>
                  <w:p w:rsidR="00A65DDF" w:rsidRPr="00A65DDF" w:rsidRDefault="00A65DDF" w:rsidP="002C1F54">
                    <w:pPr>
                      <w:spacing w:after="0"/>
                      <w:jc w:val="center"/>
                      <w:textDirection w:val="btLr"/>
                      <w:rPr>
                        <w:lang w:val="pt-BR"/>
                      </w:rPr>
                    </w:pPr>
                    <w:r w:rsidRPr="00A65DDF">
                      <w:rPr>
                        <w:rFonts w:ascii="Arial" w:eastAsia="Arial" w:hAnsi="Arial" w:cs="Arial"/>
                        <w:b/>
                        <w:color w:val="000000"/>
                        <w:sz w:val="28"/>
                        <w:lang w:val="pt-BR"/>
                      </w:rPr>
                      <w:t>Prefeitura Municipal de Cosmópolis</w:t>
                    </w:r>
                  </w:p>
                  <w:p w:rsidR="00A65DDF" w:rsidRPr="00A65DDF" w:rsidRDefault="00A65DDF" w:rsidP="002C1F54">
                    <w:pPr>
                      <w:spacing w:after="0"/>
                      <w:jc w:val="center"/>
                      <w:textDirection w:val="btLr"/>
                      <w:rPr>
                        <w:lang w:val="pt-BR"/>
                      </w:rPr>
                    </w:pPr>
                    <w:r w:rsidRPr="00A65DDF">
                      <w:rPr>
                        <w:rFonts w:ascii="Arial" w:eastAsia="Arial" w:hAnsi="Arial" w:cs="Arial"/>
                        <w:color w:val="000000"/>
                        <w:lang w:val="pt-BR"/>
                      </w:rPr>
                      <w:t>Secretaria de Saúde Comunitária</w:t>
                    </w:r>
                  </w:p>
                  <w:p w:rsidR="00A65DDF" w:rsidRDefault="00A65DDF" w:rsidP="002C1F54">
                    <w:pPr>
                      <w:spacing w:after="0"/>
                      <w:jc w:val="center"/>
                      <w:textDirection w:val="btLr"/>
                      <w:rPr>
                        <w:rFonts w:ascii="Arial" w:eastAsia="Arial" w:hAnsi="Arial" w:cs="Arial"/>
                        <w:color w:val="000000"/>
                        <w:lang w:val="pt-BR"/>
                      </w:rPr>
                    </w:pPr>
                    <w:r w:rsidRPr="00A65DDF">
                      <w:rPr>
                        <w:rFonts w:ascii="Arial" w:eastAsia="Arial" w:hAnsi="Arial" w:cs="Arial"/>
                        <w:color w:val="000000"/>
                        <w:lang w:val="pt-BR"/>
                      </w:rPr>
                      <w:t>Rua Antônio Carlos Nogueira, nº 1.174 – Jardim Bela Vista Cosmópolis/SP - Telefone: (019) 3872 3149</w:t>
                    </w:r>
                  </w:p>
                  <w:p w:rsidR="00A65DDF" w:rsidRPr="00A65DDF" w:rsidRDefault="00A65DDF" w:rsidP="002C1F54">
                    <w:pPr>
                      <w:spacing w:after="0"/>
                      <w:jc w:val="center"/>
                      <w:textDirection w:val="btLr"/>
                      <w:rPr>
                        <w:lang w:val="pt-BR"/>
                      </w:rPr>
                    </w:pPr>
                    <w:r w:rsidRPr="00A65DDF">
                      <w:rPr>
                        <w:rFonts w:ascii="Arial" w:eastAsia="Arial" w:hAnsi="Arial" w:cs="Arial"/>
                        <w:color w:val="000000"/>
                        <w:lang w:val="pt-BR"/>
                      </w:rPr>
                      <w:t>e-mail: saude@cosmopolis.sp.gov.br</w:t>
                    </w:r>
                  </w:p>
                  <w:p w:rsidR="00A65DDF" w:rsidRPr="00A65DDF" w:rsidRDefault="00A65DDF" w:rsidP="00A65DDF">
                    <w:pPr>
                      <w:textDirection w:val="btLr"/>
                      <w:rPr>
                        <w:lang w:val="pt-BR"/>
                      </w:rPr>
                    </w:pPr>
                  </w:p>
                  <w:p w:rsidR="00A65DDF" w:rsidRPr="00A65DDF" w:rsidRDefault="00A65DDF" w:rsidP="00A65DDF">
                    <w:pPr>
                      <w:textDirection w:val="btLr"/>
                      <w:rPr>
                        <w:lang w:val="pt-BR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color w:val="000000"/>
      </w:rPr>
      <w:object w:dxaOrig="1393" w:dyaOrig="159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69.65pt;height:79.5pt">
          <v:imagedata r:id="rId1" o:title=""/>
        </v:shape>
        <o:OLEObject Type="Embed" ProgID="Word.Document.8" ShapeID="_x0000_i1025" DrawAspect="Content" ObjectID="_1847607341" r:id="rId2">
          <o:FieldCodes>\s</o:FieldCodes>
        </o:OLEObject>
      </w:object>
    </w:r>
  </w:p>
  <w:p w:rsidR="00E35F48" w:rsidRDefault="00E35F4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124D"/>
    <w:rsid w:val="0029639D"/>
    <w:rsid w:val="002C1F54"/>
    <w:rsid w:val="00326F90"/>
    <w:rsid w:val="00A33F51"/>
    <w:rsid w:val="00A65DDF"/>
    <w:rsid w:val="00AA1D8D"/>
    <w:rsid w:val="00AB635A"/>
    <w:rsid w:val="00B47730"/>
    <w:rsid w:val="00B520A0"/>
    <w:rsid w:val="00CB0664"/>
    <w:rsid w:val="00E35F4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efaultImageDpi w14:val="300"/>
  <w15:docId w15:val="{75EC419B-C66D-4224-8E4B-4EDD48D37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2026-08-07T00:00:00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E681D65-BEBE-447C-AD89-A0FF9DA2EB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1339</Words>
  <Characters>7233</Characters>
  <Application>Microsoft Office Word</Application>
  <DocSecurity>0</DocSecurity>
  <Lines>60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8555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Marcio Fernando Maia</cp:lastModifiedBy>
  <cp:revision>6</cp:revision>
  <dcterms:created xsi:type="dcterms:W3CDTF">2013-12-23T23:15:00Z</dcterms:created>
  <dcterms:modified xsi:type="dcterms:W3CDTF">2026-08-07T14:29:00Z</dcterms:modified>
  <cp:category/>
</cp:coreProperties>
</file>